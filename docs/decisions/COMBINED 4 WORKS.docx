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897F" w14:textId="77777777" w:rsidR="00F760BC" w:rsidRPr="0098259E" w:rsidRDefault="00000000">
      <w:pPr>
        <w:jc w:val="center"/>
        <w:rPr>
          <w:rFonts w:ascii="Arial Black" w:hAnsi="Arial Black" w:cs="Times New Roman"/>
        </w:rPr>
      </w:pPr>
      <w:r w:rsidRPr="0098259E">
        <w:rPr>
          <w:rFonts w:ascii="Arial Black" w:hAnsi="Arial Black" w:cs="Times New Roman"/>
          <w:b/>
          <w:sz w:val="36"/>
        </w:rPr>
        <w:t>EDUCATIONAL MICROCONTROLLER SIMULATOR</w:t>
      </w:r>
    </w:p>
    <w:p w14:paraId="62BEAE64" w14:textId="77777777" w:rsidR="00F760BC" w:rsidRPr="0098259E" w:rsidRDefault="00000000">
      <w:pPr>
        <w:jc w:val="center"/>
        <w:rPr>
          <w:rFonts w:ascii="Arial Black" w:hAnsi="Arial Black" w:cs="Times New Roman"/>
        </w:rPr>
      </w:pPr>
      <w:r w:rsidRPr="0098259E">
        <w:rPr>
          <w:rFonts w:ascii="Arial Black" w:hAnsi="Arial Black" w:cs="Times New Roman"/>
          <w:b/>
          <w:sz w:val="28"/>
        </w:rPr>
        <w:t>STC89C52 – Final Combined Week-1 Documentation</w:t>
      </w:r>
    </w:p>
    <w:p w14:paraId="483529B0" w14:textId="77777777" w:rsidR="00F760BC" w:rsidRPr="0098259E" w:rsidRDefault="00000000">
      <w:pPr>
        <w:jc w:val="center"/>
        <w:rPr>
          <w:rFonts w:ascii="Arial Black" w:hAnsi="Arial Black" w:cs="Times New Roman"/>
        </w:rPr>
      </w:pPr>
      <w:r w:rsidRPr="0098259E">
        <w:rPr>
          <w:rFonts w:ascii="Arial Black" w:hAnsi="Arial Black" w:cs="Times New Roman"/>
        </w:rPr>
        <w:t>CPU &amp; Instruction Execution • Memory &amp; Stack • Data Structures &amp; Process Management • Scheduling &amp; Context Switching</w:t>
      </w:r>
    </w:p>
    <w:p w14:paraId="3A8D2C57" w14:textId="77777777" w:rsidR="00F760BC" w:rsidRDefault="00000000">
      <w:pPr>
        <w:jc w:val="center"/>
        <w:rPr>
          <w:rFonts w:ascii="Arial Black" w:hAnsi="Arial Black" w:cs="Times New Roman"/>
        </w:rPr>
      </w:pPr>
      <w:r w:rsidRPr="0098259E">
        <w:rPr>
          <w:rFonts w:ascii="Arial Black" w:hAnsi="Arial Black" w:cs="Times New Roman"/>
        </w:rPr>
        <w:t>Week-1 Scope: Research, documentation, architecture understanding and module-integration planning.</w:t>
      </w:r>
    </w:p>
    <w:p w14:paraId="04511CDC" w14:textId="77777777" w:rsidR="00F13241" w:rsidRDefault="00F13241">
      <w:pPr>
        <w:jc w:val="center"/>
        <w:rPr>
          <w:rFonts w:ascii="Arial Black" w:hAnsi="Arial Black" w:cs="Times New Roman"/>
        </w:rPr>
      </w:pPr>
    </w:p>
    <w:p w14:paraId="728AD463" w14:textId="77777777" w:rsidR="00F13241" w:rsidRPr="0098259E" w:rsidRDefault="00F13241">
      <w:pPr>
        <w:jc w:val="center"/>
        <w:rPr>
          <w:rFonts w:ascii="Arial Black" w:hAnsi="Arial Black" w:cs="Times New Roman"/>
        </w:rPr>
      </w:pPr>
    </w:p>
    <w:p w14:paraId="54EAD28E" w14:textId="77777777" w:rsidR="00F760BC" w:rsidRPr="0098259E" w:rsidRDefault="00000000">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Project Overview</w:t>
      </w:r>
    </w:p>
    <w:p w14:paraId="4F9C8054" w14:textId="77777777" w:rsidR="00F760BC" w:rsidRPr="0098259E" w:rsidRDefault="00000000">
      <w:pPr>
        <w:rPr>
          <w:rFonts w:ascii="Arial Black" w:hAnsi="Arial Black" w:cs="Times New Roman"/>
        </w:rPr>
      </w:pPr>
      <w:r w:rsidRPr="0098259E">
        <w:rPr>
          <w:rFonts w:ascii="Arial Black" w:hAnsi="Arial Black" w:cs="Times New Roman"/>
        </w:rPr>
        <w:t>The project is an educational simulator based on the STC89C52, an 8-bit microcontroller that is compatible with the 8051 architecture. The main aim is to combine CPU instruction execution, memory and stack operations, process management, data structures and operating-system scheduling in one simulator.</w:t>
      </w:r>
    </w:p>
    <w:p w14:paraId="7976FBC9" w14:textId="6F63E69E" w:rsidR="00F13241" w:rsidRDefault="00000000" w:rsidP="00F13241">
      <w:pPr>
        <w:rPr>
          <w:rFonts w:ascii="Arial Black" w:hAnsi="Arial Black" w:cs="Times New Roman"/>
        </w:rPr>
      </w:pPr>
      <w:r w:rsidRPr="0098259E">
        <w:rPr>
          <w:rFonts w:ascii="Arial Black" w:hAnsi="Arial Black" w:cs="Times New Roman"/>
        </w:rPr>
        <w:t>The work of all four team members is connected. A program is treated as a process and its details are stored in a PCB. Processes that are ready to run are kept in a ready queue. The scheduler selects a process, and its context is loaded into the CPU. The CPU then fetches and executes its instructions. During execution, the CPU can use program memory, data memory, the stack and peripherals. A timer event can also generate an interrupt, which may lead to another scheduling decision</w:t>
      </w:r>
      <w:r w:rsidR="00F13241">
        <w:rPr>
          <w:rFonts w:ascii="Arial Black" w:hAnsi="Arial Black" w:cs="Times New Roman"/>
        </w:rPr>
        <w:t>.</w:t>
      </w:r>
    </w:p>
    <w:p w14:paraId="24766DCA" w14:textId="77777777" w:rsidR="00F13241" w:rsidRPr="00F13241" w:rsidRDefault="00F13241" w:rsidP="00F13241">
      <w:pPr>
        <w:rPr>
          <w:rFonts w:ascii="Arial Black" w:hAnsi="Arial Black" w:cs="Times New Roman"/>
        </w:rPr>
      </w:pPr>
    </w:p>
    <w:p w14:paraId="36AD93EF" w14:textId="77777777" w:rsidR="00F13241" w:rsidRDefault="00F13241">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05A6C3" w14:textId="77777777" w:rsidR="00F13241" w:rsidRDefault="00F13241" w:rsidP="00F13241"/>
    <w:p w14:paraId="00261F55" w14:textId="77777777" w:rsidR="00F13241" w:rsidRDefault="00F13241" w:rsidP="00F13241"/>
    <w:p w14:paraId="5570B292" w14:textId="1ED15785" w:rsidR="00F13241" w:rsidRDefault="00F13241" w:rsidP="00F13241">
      <w:r>
        <w:br w:type="page"/>
      </w:r>
    </w:p>
    <w:p w14:paraId="6017391E" w14:textId="5B14F452" w:rsidR="00F13241" w:rsidRPr="003A226B" w:rsidRDefault="003A226B">
      <w:pPr>
        <w:rPr>
          <w:rFonts w:ascii="Arial Black" w:hAnsi="Arial Black"/>
          <w:sz w:val="32"/>
          <w:szCs w:val="32"/>
        </w:rPr>
      </w:pPr>
      <w:r>
        <w:rPr>
          <w:noProof/>
        </w:rPr>
        <w:lastRenderedPageBreak/>
        <mc:AlternateContent>
          <mc:Choice Requires="wps">
            <w:drawing>
              <wp:anchor distT="0" distB="0" distL="114300" distR="114300" simplePos="0" relativeHeight="251671552" behindDoc="0" locked="0" layoutInCell="1" allowOverlap="1" wp14:anchorId="476B4D8D" wp14:editId="5FB232AD">
                <wp:simplePos x="0" y="0"/>
                <wp:positionH relativeFrom="column">
                  <wp:posOffset>4581525</wp:posOffset>
                </wp:positionH>
                <wp:positionV relativeFrom="paragraph">
                  <wp:posOffset>6562725</wp:posOffset>
                </wp:positionV>
                <wp:extent cx="266700" cy="285750"/>
                <wp:effectExtent l="57150" t="38100" r="19050" b="114300"/>
                <wp:wrapNone/>
                <wp:docPr id="1611749144" name="Arrow: Right 15"/>
                <wp:cNvGraphicFramePr/>
                <a:graphic xmlns:a="http://schemas.openxmlformats.org/drawingml/2006/main">
                  <a:graphicData uri="http://schemas.microsoft.com/office/word/2010/wordprocessingShape">
                    <wps:wsp>
                      <wps:cNvSpPr/>
                      <wps:spPr>
                        <a:xfrm>
                          <a:off x="0" y="0"/>
                          <a:ext cx="266700" cy="285750"/>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35B6D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 o:spid="_x0000_s1026" type="#_x0000_t13" style="position:absolute;margin-left:360.75pt;margin-top:516.75pt;width:21pt;height:2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" adj="10800" fillcolor="#4f81bd [3204]" strokecolor="#4579b8 [3044]">
                <v:fill color2="#a7bfde [1620]"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70528" behindDoc="0" locked="0" layoutInCell="1" allowOverlap="1" wp14:anchorId="1D559858" wp14:editId="167D5941">
                <wp:simplePos x="0" y="0"/>
                <wp:positionH relativeFrom="column">
                  <wp:posOffset>4457700</wp:posOffset>
                </wp:positionH>
                <wp:positionV relativeFrom="paragraph">
                  <wp:posOffset>4086225</wp:posOffset>
                </wp:positionV>
                <wp:extent cx="476250" cy="238125"/>
                <wp:effectExtent l="57150" t="38100" r="0" b="104775"/>
                <wp:wrapNone/>
                <wp:docPr id="1146936001" name="Arrow: Right 14"/>
                <wp:cNvGraphicFramePr/>
                <a:graphic xmlns:a="http://schemas.openxmlformats.org/drawingml/2006/main">
                  <a:graphicData uri="http://schemas.microsoft.com/office/word/2010/wordprocessingShape">
                    <wps:wsp>
                      <wps:cNvSpPr/>
                      <wps:spPr>
                        <a:xfrm>
                          <a:off x="0" y="0"/>
                          <a:ext cx="476250" cy="23812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738199" id="Arrow: Right 14" o:spid="_x0000_s1026" type="#_x0000_t13" style="position:absolute;margin-left:351pt;margin-top:321.75pt;width:37.5pt;height:18.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" fillcolor="#4f81bd [3204]" strokecolor="#4579b8 [3044]">
                <v:fill color2="#a7bfde [1620]"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69504" behindDoc="0" locked="0" layoutInCell="1" allowOverlap="1" wp14:anchorId="1CA2964D" wp14:editId="042316F0">
                <wp:simplePos x="0" y="0"/>
                <wp:positionH relativeFrom="column">
                  <wp:posOffset>1266825</wp:posOffset>
                </wp:positionH>
                <wp:positionV relativeFrom="paragraph">
                  <wp:posOffset>6677025</wp:posOffset>
                </wp:positionV>
                <wp:extent cx="514350" cy="171450"/>
                <wp:effectExtent l="57150" t="38100" r="19050" b="95250"/>
                <wp:wrapNone/>
                <wp:docPr id="2107023270" name="Arrow: Right 13"/>
                <wp:cNvGraphicFramePr/>
                <a:graphic xmlns:a="http://schemas.openxmlformats.org/drawingml/2006/main">
                  <a:graphicData uri="http://schemas.microsoft.com/office/word/2010/wordprocessingShape">
                    <wps:wsp>
                      <wps:cNvSpPr/>
                      <wps:spPr>
                        <a:xfrm>
                          <a:off x="0" y="0"/>
                          <a:ext cx="514350" cy="171450"/>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4ACE86" id="Arrow: Right 13" o:spid="_x0000_s1026" type="#_x0000_t13" style="position:absolute;margin-left:99.75pt;margin-top:525.75pt;width:40.5pt;height:1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" adj="18000" fillcolor="#4f81bd [3204]" strokecolor="#4579b8 [3044]">
                <v:fill color2="#a7bfde [1620]"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68480" behindDoc="0" locked="0" layoutInCell="1" allowOverlap="1" wp14:anchorId="05774345" wp14:editId="5A105A22">
                <wp:simplePos x="0" y="0"/>
                <wp:positionH relativeFrom="column">
                  <wp:posOffset>1266825</wp:posOffset>
                </wp:positionH>
                <wp:positionV relativeFrom="paragraph">
                  <wp:posOffset>4086225</wp:posOffset>
                </wp:positionV>
                <wp:extent cx="466725" cy="161925"/>
                <wp:effectExtent l="57150" t="38100" r="28575" b="104775"/>
                <wp:wrapNone/>
                <wp:docPr id="928780530" name="Arrow: Right 12"/>
                <wp:cNvGraphicFramePr/>
                <a:graphic xmlns:a="http://schemas.openxmlformats.org/drawingml/2006/main">
                  <a:graphicData uri="http://schemas.microsoft.com/office/word/2010/wordprocessingShape">
                    <wps:wsp>
                      <wps:cNvSpPr/>
                      <wps:spPr>
                        <a:xfrm>
                          <a:off x="0" y="0"/>
                          <a:ext cx="466725" cy="16192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A4FC33" id="Arrow: Right 12" o:spid="_x0000_s1026" type="#_x0000_t13" style="position:absolute;margin-left:99.75pt;margin-top:321.75pt;width:36.75pt;height:12.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" adj="17853" fillcolor="#4f81bd [3204]" strokecolor="#4579b8 [3044]">
                <v:fill color2="#a7bfde [1620]"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67456" behindDoc="0" locked="0" layoutInCell="1" allowOverlap="1" wp14:anchorId="163792BF" wp14:editId="5693F7D2">
                <wp:simplePos x="0" y="0"/>
                <wp:positionH relativeFrom="column">
                  <wp:posOffset>3133725</wp:posOffset>
                </wp:positionH>
                <wp:positionV relativeFrom="paragraph">
                  <wp:posOffset>4733925</wp:posOffset>
                </wp:positionV>
                <wp:extent cx="295275" cy="1219200"/>
                <wp:effectExtent l="57150" t="38100" r="47625" b="95250"/>
                <wp:wrapNone/>
                <wp:docPr id="293422990" name="Arrow: Up-Down 11"/>
                <wp:cNvGraphicFramePr/>
                <a:graphic xmlns:a="http://schemas.openxmlformats.org/drawingml/2006/main">
                  <a:graphicData uri="http://schemas.microsoft.com/office/word/2010/wordprocessingShape">
                    <wps:wsp>
                      <wps:cNvSpPr/>
                      <wps:spPr>
                        <a:xfrm>
                          <a:off x="0" y="0"/>
                          <a:ext cx="295275" cy="1219200"/>
                        </a:xfrm>
                        <a:prstGeom prst="up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0C27DD4"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11" o:spid="_x0000_s1026" type="#_x0000_t70" style="position:absolute;margin-left:246.75pt;margin-top:372.75pt;width:23.25pt;height:9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" adj=",2616" fillcolor="#4f81bd [3204]" strokecolor="#4579b8 [3044]">
                <v:fill color2="#a7bfde [1620]"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66432" behindDoc="0" locked="0" layoutInCell="1" allowOverlap="1" wp14:anchorId="260205F4" wp14:editId="1703F811">
                <wp:simplePos x="0" y="0"/>
                <wp:positionH relativeFrom="column">
                  <wp:posOffset>3019425</wp:posOffset>
                </wp:positionH>
                <wp:positionV relativeFrom="paragraph">
                  <wp:posOffset>2400300</wp:posOffset>
                </wp:positionV>
                <wp:extent cx="295275" cy="1114425"/>
                <wp:effectExtent l="57150" t="38100" r="47625" b="104775"/>
                <wp:wrapNone/>
                <wp:docPr id="1803145511" name="Arrow: Up-Down 10"/>
                <wp:cNvGraphicFramePr/>
                <a:graphic xmlns:a="http://schemas.openxmlformats.org/drawingml/2006/main">
                  <a:graphicData uri="http://schemas.microsoft.com/office/word/2010/wordprocessingShape">
                    <wps:wsp>
                      <wps:cNvSpPr/>
                      <wps:spPr>
                        <a:xfrm>
                          <a:off x="0" y="0"/>
                          <a:ext cx="295275" cy="1114425"/>
                        </a:xfrm>
                        <a:prstGeom prst="up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D2BA55" id="Arrow: Up-Down 10" o:spid="_x0000_s1026" type="#_x0000_t70" style="position:absolute;margin-left:237.75pt;margin-top:189pt;width:23.25pt;height:87.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" adj=",2862" fillcolor="#4f81bd [3204]" strokecolor="#4579b8 [3044]">
                <v:fill color2="#a7bfde [1620]"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65408" behindDoc="0" locked="0" layoutInCell="1" allowOverlap="1" wp14:anchorId="7233191C" wp14:editId="4DDB4AC2">
                <wp:simplePos x="0" y="0"/>
                <wp:positionH relativeFrom="column">
                  <wp:posOffset>4848225</wp:posOffset>
                </wp:positionH>
                <wp:positionV relativeFrom="paragraph">
                  <wp:posOffset>6219825</wp:posOffset>
                </wp:positionV>
                <wp:extent cx="1704975" cy="819150"/>
                <wp:effectExtent l="0" t="0" r="28575" b="19050"/>
                <wp:wrapNone/>
                <wp:docPr id="703300798" name="Text Box 8"/>
                <wp:cNvGraphicFramePr/>
                <a:graphic xmlns:a="http://schemas.openxmlformats.org/drawingml/2006/main">
                  <a:graphicData uri="http://schemas.microsoft.com/office/word/2010/wordprocessingShape">
                    <wps:wsp>
                      <wps:cNvSpPr txBox="1"/>
                      <wps:spPr>
                        <a:xfrm>
                          <a:off x="0" y="0"/>
                          <a:ext cx="1704975" cy="819150"/>
                        </a:xfrm>
                        <a:prstGeom prst="rect">
                          <a:avLst/>
                        </a:prstGeom>
                        <a:solidFill>
                          <a:schemeClr val="lt1"/>
                        </a:solidFill>
                        <a:ln w="6350">
                          <a:solidFill>
                            <a:prstClr val="black"/>
                          </a:solidFill>
                        </a:ln>
                      </wps:spPr>
                      <wps:txbx>
                        <w:txbxContent>
                          <w:p w14:paraId="64552F95" w14:textId="27107E87" w:rsidR="003A226B" w:rsidRPr="003A226B" w:rsidRDefault="003A226B">
                            <w:pPr>
                              <w:rPr>
                                <w:sz w:val="24"/>
                                <w:szCs w:val="24"/>
                                <w:lang w:val="en-IN"/>
                              </w:rPr>
                            </w:pPr>
                            <w:r>
                              <w:rPr>
                                <w:sz w:val="24"/>
                                <w:szCs w:val="24"/>
                                <w:lang w:val="en-IN"/>
                              </w:rPr>
                              <w:t>GPIO/ Peripherals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233191C" id="_x0000_t202" coordsize="21600,21600" o:spt="202" path="m,l,21600r21600,l21600,xe">
                <v:stroke joinstyle="miter"/>
                <v:path gradientshapeok="t" o:connecttype="rect"/>
              </v:shapetype>
              <v:shape id="Text Box 8" o:spid="_x0000_s1026" type="#_x0000_t202" style="position:absolute;margin-left:381.75pt;margin-top:489.75pt;width:134.25pt;height:6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" fillcolor="white [3201]" strokeweight=".5pt">
                <v:textbox>
                  <w:txbxContent>
                    <w:p w14:paraId="64552F95" w14:textId="27107E87" w:rsidR="003A226B" w:rsidRPr="003A226B" w:rsidRDefault="003A226B">
                      <w:pPr>
                        <w:rPr>
                          <w:sz w:val="24"/>
                          <w:szCs w:val="24"/>
                          <w:lang w:val="en-IN"/>
                        </w:rPr>
                      </w:pPr>
                      <w:r>
                        <w:rPr>
                          <w:sz w:val="24"/>
                          <w:szCs w:val="24"/>
                          <w:lang w:val="en-IN"/>
                        </w:rPr>
                        <w:t>GPIO/ Peripherals</w:t>
                      </w:r>
                    </w:p>
                  </w:txbxContent>
                </v:textbox>
              </v:shape>
            </w:pict>
          </mc:Fallback>
        </mc:AlternateContent>
      </w:r>
      <w:r w:rsidR="004A1836">
        <w:rPr>
          <w:noProof/>
        </w:rPr>
        <mc:AlternateContent>
          <mc:Choice Requires="wps">
            <w:drawing>
              <wp:anchor distT="0" distB="0" distL="114300" distR="114300" simplePos="0" relativeHeight="251664384" behindDoc="0" locked="0" layoutInCell="1" allowOverlap="1" wp14:anchorId="4C432D02" wp14:editId="39211C7A">
                <wp:simplePos x="0" y="0"/>
                <wp:positionH relativeFrom="column">
                  <wp:posOffset>4933950</wp:posOffset>
                </wp:positionH>
                <wp:positionV relativeFrom="paragraph">
                  <wp:posOffset>3724275</wp:posOffset>
                </wp:positionV>
                <wp:extent cx="1485900" cy="866775"/>
                <wp:effectExtent l="0" t="0" r="19050" b="28575"/>
                <wp:wrapNone/>
                <wp:docPr id="114224504" name="Text Box 7"/>
                <wp:cNvGraphicFramePr/>
                <a:graphic xmlns:a="http://schemas.openxmlformats.org/drawingml/2006/main">
                  <a:graphicData uri="http://schemas.microsoft.com/office/word/2010/wordprocessingShape">
                    <wps:wsp>
                      <wps:cNvSpPr txBox="1"/>
                      <wps:spPr>
                        <a:xfrm>
                          <a:off x="0" y="0"/>
                          <a:ext cx="1485900" cy="866775"/>
                        </a:xfrm>
                        <a:prstGeom prst="rect">
                          <a:avLst/>
                        </a:prstGeom>
                        <a:solidFill>
                          <a:schemeClr val="lt1"/>
                        </a:solidFill>
                        <a:ln w="6350">
                          <a:solidFill>
                            <a:prstClr val="black"/>
                          </a:solidFill>
                        </a:ln>
                      </wps:spPr>
                      <wps:txbx>
                        <w:txbxContent>
                          <w:p w14:paraId="577026C2" w14:textId="2A8FA47E" w:rsidR="004A1836" w:rsidRPr="003A226B" w:rsidRDefault="003A226B">
                            <w:pPr>
                              <w:rPr>
                                <w:sz w:val="24"/>
                                <w:szCs w:val="24"/>
                                <w:lang w:val="en-IN"/>
                              </w:rPr>
                            </w:pPr>
                            <w:r w:rsidRPr="003A226B">
                              <w:rPr>
                                <w:sz w:val="24"/>
                                <w:szCs w:val="24"/>
                                <w:lang w:val="en-IN"/>
                              </w:rPr>
                              <w:t>Student 2</w:t>
                            </w:r>
                          </w:p>
                          <w:p w14:paraId="79BFBFF4" w14:textId="6E57765C" w:rsidR="003A226B" w:rsidRPr="003A226B" w:rsidRDefault="003A226B">
                            <w:pPr>
                              <w:rPr>
                                <w:sz w:val="24"/>
                                <w:szCs w:val="24"/>
                                <w:lang w:val="en-IN"/>
                              </w:rPr>
                            </w:pPr>
                            <w:r w:rsidRPr="003A226B">
                              <w:rPr>
                                <w:sz w:val="24"/>
                                <w:szCs w:val="24"/>
                                <w:lang w:val="en-IN"/>
                              </w:rPr>
                              <w:t>Memory + Stack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432D02" id="Text Box 7" o:spid="_x0000_s1027" type="#_x0000_t202" style="position:absolute;margin-left:388.5pt;margin-top:293.25pt;width:117pt;height:68.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" fillcolor="white [3201]" strokeweight=".5pt">
                <v:textbox>
                  <w:txbxContent>
                    <w:p w14:paraId="577026C2" w14:textId="2A8FA47E" w:rsidR="004A1836" w:rsidRPr="003A226B" w:rsidRDefault="003A226B">
                      <w:pPr>
                        <w:rPr>
                          <w:sz w:val="24"/>
                          <w:szCs w:val="24"/>
                          <w:lang w:val="en-IN"/>
                        </w:rPr>
                      </w:pPr>
                      <w:r w:rsidRPr="003A226B">
                        <w:rPr>
                          <w:sz w:val="24"/>
                          <w:szCs w:val="24"/>
                          <w:lang w:val="en-IN"/>
                        </w:rPr>
                        <w:t>Student 2</w:t>
                      </w:r>
                    </w:p>
                    <w:p w14:paraId="79BFBFF4" w14:textId="6E57765C" w:rsidR="003A226B" w:rsidRPr="003A226B" w:rsidRDefault="003A226B">
                      <w:pPr>
                        <w:rPr>
                          <w:sz w:val="24"/>
                          <w:szCs w:val="24"/>
                          <w:lang w:val="en-IN"/>
                        </w:rPr>
                      </w:pPr>
                      <w:r w:rsidRPr="003A226B">
                        <w:rPr>
                          <w:sz w:val="24"/>
                          <w:szCs w:val="24"/>
                          <w:lang w:val="en-IN"/>
                        </w:rPr>
                        <w:t>Memory + Stack</w:t>
                      </w:r>
                    </w:p>
                  </w:txbxContent>
                </v:textbox>
              </v:shape>
            </w:pict>
          </mc:Fallback>
        </mc:AlternateContent>
      </w:r>
      <w:r w:rsidR="004A1836">
        <w:rPr>
          <w:noProof/>
        </w:rPr>
        <mc:AlternateContent>
          <mc:Choice Requires="wps">
            <w:drawing>
              <wp:anchor distT="0" distB="0" distL="114300" distR="114300" simplePos="0" relativeHeight="251663360" behindDoc="0" locked="0" layoutInCell="1" allowOverlap="1" wp14:anchorId="72EBC81C" wp14:editId="1DD9C318">
                <wp:simplePos x="0" y="0"/>
                <wp:positionH relativeFrom="column">
                  <wp:posOffset>-866775</wp:posOffset>
                </wp:positionH>
                <wp:positionV relativeFrom="paragraph">
                  <wp:posOffset>6219825</wp:posOffset>
                </wp:positionV>
                <wp:extent cx="2009775" cy="876300"/>
                <wp:effectExtent l="0" t="0" r="28575" b="19050"/>
                <wp:wrapNone/>
                <wp:docPr id="1536932644" name="Text Box 6"/>
                <wp:cNvGraphicFramePr/>
                <a:graphic xmlns:a="http://schemas.openxmlformats.org/drawingml/2006/main">
                  <a:graphicData uri="http://schemas.microsoft.com/office/word/2010/wordprocessingShape">
                    <wps:wsp>
                      <wps:cNvSpPr txBox="1"/>
                      <wps:spPr>
                        <a:xfrm>
                          <a:off x="0" y="0"/>
                          <a:ext cx="2009775" cy="876300"/>
                        </a:xfrm>
                        <a:prstGeom prst="rect">
                          <a:avLst/>
                        </a:prstGeom>
                        <a:solidFill>
                          <a:schemeClr val="lt1"/>
                        </a:solidFill>
                        <a:ln w="6350">
                          <a:solidFill>
                            <a:prstClr val="black"/>
                          </a:solidFill>
                        </a:ln>
                      </wps:spPr>
                      <wps:txbx>
                        <w:txbxContent>
                          <w:p w14:paraId="559FF4F4" w14:textId="77777777" w:rsidR="004A1836" w:rsidRDefault="004A1836">
                            <w:pPr>
                              <w:rPr>
                                <w:lang w:val="en-IN"/>
                              </w:rPr>
                            </w:pPr>
                          </w:p>
                          <w:p w14:paraId="3E0068DA" w14:textId="6895CB2A" w:rsidR="004A1836" w:rsidRPr="004A1836" w:rsidRDefault="004A1836" w:rsidP="004A1836">
                            <w:pPr>
                              <w:ind w:firstLine="720"/>
                              <w:rPr>
                                <w:sz w:val="24"/>
                                <w:szCs w:val="24"/>
                                <w:lang w:val="en-IN"/>
                              </w:rPr>
                            </w:pPr>
                            <w:r w:rsidRPr="004A1836">
                              <w:rPr>
                                <w:sz w:val="24"/>
                                <w:szCs w:val="24"/>
                                <w:lang w:val="en-IN"/>
                              </w:rPr>
                              <w:t>Timer +Interrupt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BC81C" id="Text Box 6" o:spid="_x0000_s1028" type="#_x0000_t202" style="position:absolute;margin-left:-68.25pt;margin-top:489.75pt;width:158.25pt;height: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" fillcolor="white [3201]" strokeweight=".5pt">
                <v:textbox>
                  <w:txbxContent>
                    <w:p w14:paraId="559FF4F4" w14:textId="77777777" w:rsidR="004A1836" w:rsidRDefault="004A1836">
                      <w:pPr>
                        <w:rPr>
                          <w:lang w:val="en-IN"/>
                        </w:rPr>
                      </w:pPr>
                    </w:p>
                    <w:p w14:paraId="3E0068DA" w14:textId="6895CB2A" w:rsidR="004A1836" w:rsidRPr="004A1836" w:rsidRDefault="004A1836" w:rsidP="004A1836">
                      <w:pPr>
                        <w:ind w:firstLine="720"/>
                        <w:rPr>
                          <w:sz w:val="24"/>
                          <w:szCs w:val="24"/>
                          <w:lang w:val="en-IN"/>
                        </w:rPr>
                      </w:pPr>
                      <w:r w:rsidRPr="004A1836">
                        <w:rPr>
                          <w:sz w:val="24"/>
                          <w:szCs w:val="24"/>
                          <w:lang w:val="en-IN"/>
                        </w:rPr>
                        <w:t>Timer +Interrupt</w:t>
                      </w:r>
                    </w:p>
                  </w:txbxContent>
                </v:textbox>
              </v:shape>
            </w:pict>
          </mc:Fallback>
        </mc:AlternateContent>
      </w:r>
      <w:r w:rsidR="004A1836">
        <w:rPr>
          <w:noProof/>
        </w:rPr>
        <mc:AlternateContent>
          <mc:Choice Requires="wps">
            <w:drawing>
              <wp:anchor distT="0" distB="0" distL="114300" distR="114300" simplePos="0" relativeHeight="251637760" behindDoc="0" locked="0" layoutInCell="1" allowOverlap="1" wp14:anchorId="3AC7C4C3" wp14:editId="4FD0DF8B">
                <wp:simplePos x="0" y="0"/>
                <wp:positionH relativeFrom="column">
                  <wp:posOffset>-923925</wp:posOffset>
                </wp:positionH>
                <wp:positionV relativeFrom="paragraph">
                  <wp:posOffset>3676650</wp:posOffset>
                </wp:positionV>
                <wp:extent cx="2066925" cy="771525"/>
                <wp:effectExtent l="0" t="0" r="28575" b="28575"/>
                <wp:wrapNone/>
                <wp:docPr id="1330049208" name="Text Box 5"/>
                <wp:cNvGraphicFramePr/>
                <a:graphic xmlns:a="http://schemas.openxmlformats.org/drawingml/2006/main">
                  <a:graphicData uri="http://schemas.microsoft.com/office/word/2010/wordprocessingShape">
                    <wps:wsp>
                      <wps:cNvSpPr txBox="1"/>
                      <wps:spPr>
                        <a:xfrm>
                          <a:off x="0" y="0"/>
                          <a:ext cx="2066925" cy="771525"/>
                        </a:xfrm>
                        <a:prstGeom prst="rect">
                          <a:avLst/>
                        </a:prstGeom>
                        <a:solidFill>
                          <a:schemeClr val="lt1"/>
                        </a:solidFill>
                        <a:ln w="6350">
                          <a:solidFill>
                            <a:prstClr val="black"/>
                          </a:solidFill>
                        </a:ln>
                      </wps:spPr>
                      <wps:txbx>
                        <w:txbxContent>
                          <w:p w14:paraId="2ECF1B0F" w14:textId="43C899F6" w:rsidR="004A1836" w:rsidRPr="004A1836" w:rsidRDefault="004A1836">
                            <w:pPr>
                              <w:rPr>
                                <w:sz w:val="24"/>
                                <w:szCs w:val="24"/>
                                <w:lang w:val="en-IN"/>
                              </w:rPr>
                            </w:pPr>
                            <w:r>
                              <w:rPr>
                                <w:lang w:val="en-IN"/>
                              </w:rPr>
                              <w:t xml:space="preserve">           </w:t>
                            </w:r>
                            <w:r w:rsidRPr="004A1836">
                              <w:rPr>
                                <w:sz w:val="24"/>
                                <w:szCs w:val="24"/>
                                <w:lang w:val="en-IN"/>
                              </w:rPr>
                              <w:t>Data Structures</w:t>
                            </w:r>
                          </w:p>
                          <w:p w14:paraId="564A78D9" w14:textId="0103C859" w:rsidR="004A1836" w:rsidRPr="004A1836" w:rsidRDefault="004A1836">
                            <w:pPr>
                              <w:rPr>
                                <w:sz w:val="24"/>
                                <w:szCs w:val="24"/>
                                <w:lang w:val="en-IN"/>
                              </w:rPr>
                            </w:pPr>
                            <w:r w:rsidRPr="004A1836">
                              <w:rPr>
                                <w:sz w:val="24"/>
                                <w:szCs w:val="24"/>
                                <w:lang w:val="en-IN"/>
                              </w:rPr>
                              <w:t xml:space="preserve">     Queue/Circular Queue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7C4C3" id="Text Box 5" o:spid="_x0000_s1029" type="#_x0000_t202" style="position:absolute;margin-left:-72.75pt;margin-top:289.5pt;width:162.75pt;height:60.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" fillcolor="white [3201]" strokeweight=".5pt">
                <v:textbox>
                  <w:txbxContent>
                    <w:p w14:paraId="2ECF1B0F" w14:textId="43C899F6" w:rsidR="004A1836" w:rsidRPr="004A1836" w:rsidRDefault="004A1836">
                      <w:pPr>
                        <w:rPr>
                          <w:sz w:val="24"/>
                          <w:szCs w:val="24"/>
                          <w:lang w:val="en-IN"/>
                        </w:rPr>
                      </w:pPr>
                      <w:r>
                        <w:rPr>
                          <w:lang w:val="en-IN"/>
                        </w:rPr>
                        <w:t xml:space="preserve">           </w:t>
                      </w:r>
                      <w:r w:rsidRPr="004A1836">
                        <w:rPr>
                          <w:sz w:val="24"/>
                          <w:szCs w:val="24"/>
                          <w:lang w:val="en-IN"/>
                        </w:rPr>
                        <w:t>Data Structures</w:t>
                      </w:r>
                    </w:p>
                    <w:p w14:paraId="564A78D9" w14:textId="0103C859" w:rsidR="004A1836" w:rsidRPr="004A1836" w:rsidRDefault="004A1836">
                      <w:pPr>
                        <w:rPr>
                          <w:sz w:val="24"/>
                          <w:szCs w:val="24"/>
                          <w:lang w:val="en-IN"/>
                        </w:rPr>
                      </w:pPr>
                      <w:r w:rsidRPr="004A1836">
                        <w:rPr>
                          <w:sz w:val="24"/>
                          <w:szCs w:val="24"/>
                          <w:lang w:val="en-IN"/>
                        </w:rPr>
                        <w:t xml:space="preserve">     Queue/Circular Queue</w:t>
                      </w:r>
                    </w:p>
                  </w:txbxContent>
                </v:textbox>
              </v:shape>
            </w:pict>
          </mc:Fallback>
        </mc:AlternateContent>
      </w:r>
      <w:r w:rsidR="004A1836">
        <w:rPr>
          <w:noProof/>
        </w:rPr>
        <mc:AlternateContent>
          <mc:Choice Requires="wps">
            <w:drawing>
              <wp:anchor distT="0" distB="0" distL="114300" distR="114300" simplePos="0" relativeHeight="251619328" behindDoc="0" locked="0" layoutInCell="1" allowOverlap="1" wp14:anchorId="4C016A02" wp14:editId="1B1CBE3A">
                <wp:simplePos x="0" y="0"/>
                <wp:positionH relativeFrom="column">
                  <wp:posOffset>1781175</wp:posOffset>
                </wp:positionH>
                <wp:positionV relativeFrom="paragraph">
                  <wp:posOffset>3629024</wp:posOffset>
                </wp:positionV>
                <wp:extent cx="2609850" cy="962025"/>
                <wp:effectExtent l="0" t="0" r="19050" b="28575"/>
                <wp:wrapNone/>
                <wp:docPr id="723218270" name="Text Box 2"/>
                <wp:cNvGraphicFramePr/>
                <a:graphic xmlns:a="http://schemas.openxmlformats.org/drawingml/2006/main">
                  <a:graphicData uri="http://schemas.microsoft.com/office/word/2010/wordprocessingShape">
                    <wps:wsp>
                      <wps:cNvSpPr txBox="1"/>
                      <wps:spPr>
                        <a:xfrm>
                          <a:off x="0" y="0"/>
                          <a:ext cx="2609850" cy="962025"/>
                        </a:xfrm>
                        <a:prstGeom prst="rect">
                          <a:avLst/>
                        </a:prstGeom>
                        <a:solidFill>
                          <a:schemeClr val="lt1"/>
                        </a:solidFill>
                        <a:ln w="6350">
                          <a:solidFill>
                            <a:prstClr val="black"/>
                          </a:solidFill>
                        </a:ln>
                      </wps:spPr>
                      <wps:txbx>
                        <w:txbxContent>
                          <w:p w14:paraId="7021D355" w14:textId="7DB635CC" w:rsidR="00F13241" w:rsidRPr="004A1836" w:rsidRDefault="004A1836">
                            <w:pPr>
                              <w:rPr>
                                <w:sz w:val="24"/>
                                <w:szCs w:val="24"/>
                                <w:lang w:val="en-IN"/>
                              </w:rPr>
                            </w:pPr>
                            <w:r>
                              <w:rPr>
                                <w:lang w:val="en-IN"/>
                              </w:rPr>
                              <w:tab/>
                            </w:r>
                            <w:r>
                              <w:rPr>
                                <w:lang w:val="en-IN"/>
                              </w:rPr>
                              <w:tab/>
                            </w:r>
                            <w:r w:rsidRPr="004A1836">
                              <w:rPr>
                                <w:sz w:val="24"/>
                                <w:szCs w:val="24"/>
                                <w:lang w:val="en-IN"/>
                              </w:rPr>
                              <w:t>Student 4</w:t>
                            </w:r>
                          </w:p>
                          <w:p w14:paraId="33203489" w14:textId="00EC9C96" w:rsidR="004A1836" w:rsidRPr="004A1836" w:rsidRDefault="004A1836">
                            <w:pPr>
                              <w:rPr>
                                <w:sz w:val="24"/>
                                <w:szCs w:val="24"/>
                                <w:lang w:val="en-IN"/>
                              </w:rPr>
                            </w:pPr>
                            <w:r w:rsidRPr="004A1836">
                              <w:rPr>
                                <w:sz w:val="24"/>
                                <w:szCs w:val="24"/>
                                <w:lang w:val="en-IN"/>
                              </w:rPr>
                              <w:tab/>
                            </w:r>
                            <w:r w:rsidRPr="004A1836">
                              <w:rPr>
                                <w:sz w:val="24"/>
                                <w:szCs w:val="24"/>
                                <w:lang w:val="en-IN"/>
                              </w:rPr>
                              <w:tab/>
                              <w:t>Scheduler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16A02" id="Text Box 2" o:spid="_x0000_s1030" type="#_x0000_t202" style="position:absolute;margin-left:140.25pt;margin-top:285.75pt;width:205.5pt;height:75.7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" fillcolor="white [3201]" strokeweight=".5pt">
                <v:textbox>
                  <w:txbxContent>
                    <w:p w14:paraId="7021D355" w14:textId="7DB635CC" w:rsidR="00F13241" w:rsidRPr="004A1836" w:rsidRDefault="004A1836">
                      <w:pPr>
                        <w:rPr>
                          <w:sz w:val="24"/>
                          <w:szCs w:val="24"/>
                          <w:lang w:val="en-IN"/>
                        </w:rPr>
                      </w:pPr>
                      <w:r>
                        <w:rPr>
                          <w:lang w:val="en-IN"/>
                        </w:rPr>
                        <w:tab/>
                      </w:r>
                      <w:r>
                        <w:rPr>
                          <w:lang w:val="en-IN"/>
                        </w:rPr>
                        <w:tab/>
                      </w:r>
                      <w:r w:rsidRPr="004A1836">
                        <w:rPr>
                          <w:sz w:val="24"/>
                          <w:szCs w:val="24"/>
                          <w:lang w:val="en-IN"/>
                        </w:rPr>
                        <w:t>Student 4</w:t>
                      </w:r>
                    </w:p>
                    <w:p w14:paraId="33203489" w14:textId="00EC9C96" w:rsidR="004A1836" w:rsidRPr="004A1836" w:rsidRDefault="004A1836">
                      <w:pPr>
                        <w:rPr>
                          <w:sz w:val="24"/>
                          <w:szCs w:val="24"/>
                          <w:lang w:val="en-IN"/>
                        </w:rPr>
                      </w:pPr>
                      <w:r w:rsidRPr="004A1836">
                        <w:rPr>
                          <w:sz w:val="24"/>
                          <w:szCs w:val="24"/>
                          <w:lang w:val="en-IN"/>
                        </w:rPr>
                        <w:tab/>
                      </w:r>
                      <w:r w:rsidRPr="004A1836">
                        <w:rPr>
                          <w:sz w:val="24"/>
                          <w:szCs w:val="24"/>
                          <w:lang w:val="en-IN"/>
                        </w:rPr>
                        <w:tab/>
                        <w:t>Scheduler</w:t>
                      </w:r>
                    </w:p>
                  </w:txbxContent>
                </v:textbox>
              </v:shape>
            </w:pict>
          </mc:Fallback>
        </mc:AlternateContent>
      </w:r>
      <w:r w:rsidR="004A1836">
        <w:rPr>
          <w:noProof/>
        </w:rPr>
        <mc:AlternateContent>
          <mc:Choice Requires="wps">
            <w:drawing>
              <wp:anchor distT="0" distB="0" distL="114300" distR="114300" simplePos="0" relativeHeight="251631616" behindDoc="0" locked="0" layoutInCell="1" allowOverlap="1" wp14:anchorId="0A61ED2F" wp14:editId="38BA6BAC">
                <wp:simplePos x="0" y="0"/>
                <wp:positionH relativeFrom="column">
                  <wp:posOffset>1847850</wp:posOffset>
                </wp:positionH>
                <wp:positionV relativeFrom="paragraph">
                  <wp:posOffset>6124575</wp:posOffset>
                </wp:positionV>
                <wp:extent cx="2609850" cy="914400"/>
                <wp:effectExtent l="0" t="0" r="19050" b="19050"/>
                <wp:wrapNone/>
                <wp:docPr id="997484363" name="Text Box 3"/>
                <wp:cNvGraphicFramePr/>
                <a:graphic xmlns:a="http://schemas.openxmlformats.org/drawingml/2006/main">
                  <a:graphicData uri="http://schemas.microsoft.com/office/word/2010/wordprocessingShape">
                    <wps:wsp>
                      <wps:cNvSpPr txBox="1"/>
                      <wps:spPr>
                        <a:xfrm>
                          <a:off x="0" y="0"/>
                          <a:ext cx="2609850" cy="914400"/>
                        </a:xfrm>
                        <a:prstGeom prst="rect">
                          <a:avLst/>
                        </a:prstGeom>
                        <a:solidFill>
                          <a:schemeClr val="lt1"/>
                        </a:solidFill>
                        <a:ln w="6350">
                          <a:solidFill>
                            <a:prstClr val="black"/>
                          </a:solidFill>
                        </a:ln>
                      </wps:spPr>
                      <wps:txbx>
                        <w:txbxContent>
                          <w:p w14:paraId="6DB7D52D" w14:textId="77777777" w:rsidR="004A1836" w:rsidRPr="004A1836" w:rsidRDefault="004A1836">
                            <w:pPr>
                              <w:rPr>
                                <w:sz w:val="24"/>
                                <w:szCs w:val="24"/>
                                <w:lang w:val="en-IN"/>
                              </w:rPr>
                            </w:pPr>
                            <w:r>
                              <w:rPr>
                                <w:lang w:val="en-IN"/>
                              </w:rPr>
                              <w:tab/>
                            </w:r>
                            <w:r>
                              <w:rPr>
                                <w:lang w:val="en-IN"/>
                              </w:rPr>
                              <w:tab/>
                            </w:r>
                            <w:r w:rsidRPr="004A1836">
                              <w:rPr>
                                <w:sz w:val="24"/>
                                <w:szCs w:val="24"/>
                                <w:lang w:val="en-IN"/>
                              </w:rPr>
                              <w:t>Student 1</w:t>
                            </w:r>
                          </w:p>
                          <w:p w14:paraId="2C0290F2" w14:textId="59D554D5" w:rsidR="00F13241" w:rsidRPr="004A1836" w:rsidRDefault="004A1836">
                            <w:pPr>
                              <w:rPr>
                                <w:lang w:val="en-IN"/>
                              </w:rPr>
                            </w:pPr>
                            <w:r w:rsidRPr="004A1836">
                              <w:rPr>
                                <w:sz w:val="24"/>
                                <w:szCs w:val="24"/>
                                <w:lang w:val="en-IN"/>
                              </w:rPr>
                              <w:tab/>
                              <w:t>CPU + Instruction Execution</w:t>
                            </w:r>
                            <w:r>
                              <w:rPr>
                                <w:lang w:val="en-I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1ED2F" id="Text Box 3" o:spid="_x0000_s1031" type="#_x0000_t202" style="position:absolute;margin-left:145.5pt;margin-top:482.25pt;width:205.5pt;height:1in;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" fillcolor="white [3201]" strokeweight=".5pt">
                <v:textbox>
                  <w:txbxContent>
                    <w:p w14:paraId="6DB7D52D" w14:textId="77777777" w:rsidR="004A1836" w:rsidRPr="004A1836" w:rsidRDefault="004A1836">
                      <w:pPr>
                        <w:rPr>
                          <w:sz w:val="24"/>
                          <w:szCs w:val="24"/>
                          <w:lang w:val="en-IN"/>
                        </w:rPr>
                      </w:pPr>
                      <w:r>
                        <w:rPr>
                          <w:lang w:val="en-IN"/>
                        </w:rPr>
                        <w:tab/>
                      </w:r>
                      <w:r>
                        <w:rPr>
                          <w:lang w:val="en-IN"/>
                        </w:rPr>
                        <w:tab/>
                      </w:r>
                      <w:r w:rsidRPr="004A1836">
                        <w:rPr>
                          <w:sz w:val="24"/>
                          <w:szCs w:val="24"/>
                          <w:lang w:val="en-IN"/>
                        </w:rPr>
                        <w:t>Student 1</w:t>
                      </w:r>
                    </w:p>
                    <w:p w14:paraId="2C0290F2" w14:textId="59D554D5" w:rsidR="00F13241" w:rsidRPr="004A1836" w:rsidRDefault="004A1836">
                      <w:pPr>
                        <w:rPr>
                          <w:lang w:val="en-IN"/>
                        </w:rPr>
                      </w:pPr>
                      <w:r w:rsidRPr="004A1836">
                        <w:rPr>
                          <w:sz w:val="24"/>
                          <w:szCs w:val="24"/>
                          <w:lang w:val="en-IN"/>
                        </w:rPr>
                        <w:tab/>
                        <w:t>CPU + Instruction Execution</w:t>
                      </w:r>
                      <w:r>
                        <w:rPr>
                          <w:lang w:val="en-IN"/>
                        </w:rPr>
                        <w:tab/>
                      </w:r>
                    </w:p>
                  </w:txbxContent>
                </v:textbox>
              </v:shape>
            </w:pict>
          </mc:Fallback>
        </mc:AlternateContent>
      </w:r>
      <w:r w:rsidR="004A1836">
        <w:rPr>
          <w:noProof/>
        </w:rPr>
        <mc:AlternateContent>
          <mc:Choice Requires="wps">
            <w:drawing>
              <wp:anchor distT="0" distB="0" distL="114300" distR="114300" simplePos="0" relativeHeight="251609088" behindDoc="0" locked="0" layoutInCell="1" allowOverlap="1" wp14:anchorId="552C2F68" wp14:editId="62C16C97">
                <wp:simplePos x="0" y="0"/>
                <wp:positionH relativeFrom="column">
                  <wp:posOffset>1781176</wp:posOffset>
                </wp:positionH>
                <wp:positionV relativeFrom="paragraph">
                  <wp:posOffset>1285875</wp:posOffset>
                </wp:positionV>
                <wp:extent cx="2362200" cy="990600"/>
                <wp:effectExtent l="0" t="0" r="19050" b="19050"/>
                <wp:wrapNone/>
                <wp:docPr id="1383890141" name="Rectangle 1"/>
                <wp:cNvGraphicFramePr/>
                <a:graphic xmlns:a="http://schemas.openxmlformats.org/drawingml/2006/main">
                  <a:graphicData uri="http://schemas.microsoft.com/office/word/2010/wordprocessingShape">
                    <wps:wsp>
                      <wps:cNvSpPr/>
                      <wps:spPr>
                        <a:xfrm>
                          <a:off x="0" y="0"/>
                          <a:ext cx="2362200" cy="990600"/>
                        </a:xfrm>
                        <a:prstGeom prst="rect">
                          <a:avLst/>
                        </a:prstGeom>
                      </wps:spPr>
                      <wps:style>
                        <a:lnRef idx="2">
                          <a:schemeClr val="dk1"/>
                        </a:lnRef>
                        <a:fillRef idx="1">
                          <a:schemeClr val="lt1"/>
                        </a:fillRef>
                        <a:effectRef idx="0">
                          <a:schemeClr val="dk1"/>
                        </a:effectRef>
                        <a:fontRef idx="minor">
                          <a:schemeClr val="dk1"/>
                        </a:fontRef>
                      </wps:style>
                      <wps:txbx>
                        <w:txbxContent>
                          <w:p w14:paraId="048593C8" w14:textId="465A6728" w:rsidR="004A1836" w:rsidRPr="004A1836" w:rsidRDefault="004A1836" w:rsidP="004A1836">
                            <w:pPr>
                              <w:rPr>
                                <w:sz w:val="24"/>
                                <w:szCs w:val="24"/>
                                <w:lang w:val="en-IN"/>
                              </w:rPr>
                            </w:pPr>
                            <w:r>
                              <w:rPr>
                                <w:lang w:val="en-IN"/>
                              </w:rPr>
                              <w:t xml:space="preserve">                   </w:t>
                            </w:r>
                            <w:r w:rsidRPr="004A1836">
                              <w:rPr>
                                <w:sz w:val="24"/>
                                <w:szCs w:val="24"/>
                                <w:lang w:val="en-IN"/>
                              </w:rPr>
                              <w:t>Student 3</w:t>
                            </w:r>
                          </w:p>
                          <w:p w14:paraId="64FF6B0B" w14:textId="03B9A898" w:rsidR="00F13241" w:rsidRPr="004A1836" w:rsidRDefault="004A1836" w:rsidP="00F13241">
                            <w:pPr>
                              <w:jc w:val="center"/>
                              <w:rPr>
                                <w:sz w:val="24"/>
                                <w:szCs w:val="24"/>
                                <w:lang w:val="en-IN"/>
                              </w:rPr>
                            </w:pPr>
                            <w:r w:rsidRPr="004A1836">
                              <w:rPr>
                                <w:sz w:val="24"/>
                                <w:szCs w:val="24"/>
                                <w:lang w:val="en-IN"/>
                              </w:rPr>
                              <w:t>Process + PCB + FCFS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C2F68" id="Rectangle 1" o:spid="_x0000_s1032" style="position:absolute;margin-left:140.25pt;margin-top:101.25pt;width:186pt;height:78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" fillcolor="white [3201]" strokecolor="black [3200]" strokeweight="2pt">
                <v:textbox>
                  <w:txbxContent>
                    <w:p w14:paraId="048593C8" w14:textId="465A6728" w:rsidR="004A1836" w:rsidRPr="004A1836" w:rsidRDefault="004A1836" w:rsidP="004A1836">
                      <w:pPr>
                        <w:rPr>
                          <w:sz w:val="24"/>
                          <w:szCs w:val="24"/>
                          <w:lang w:val="en-IN"/>
                        </w:rPr>
                      </w:pPr>
                      <w:r>
                        <w:rPr>
                          <w:lang w:val="en-IN"/>
                        </w:rPr>
                        <w:t xml:space="preserve">                   </w:t>
                      </w:r>
                      <w:r w:rsidRPr="004A1836">
                        <w:rPr>
                          <w:sz w:val="24"/>
                          <w:szCs w:val="24"/>
                          <w:lang w:val="en-IN"/>
                        </w:rPr>
                        <w:t>Student 3</w:t>
                      </w:r>
                    </w:p>
                    <w:p w14:paraId="64FF6B0B" w14:textId="03B9A898" w:rsidR="00F13241" w:rsidRPr="004A1836" w:rsidRDefault="004A1836" w:rsidP="00F13241">
                      <w:pPr>
                        <w:jc w:val="center"/>
                        <w:rPr>
                          <w:sz w:val="24"/>
                          <w:szCs w:val="24"/>
                          <w:lang w:val="en-IN"/>
                        </w:rPr>
                      </w:pPr>
                      <w:r w:rsidRPr="004A1836">
                        <w:rPr>
                          <w:sz w:val="24"/>
                          <w:szCs w:val="24"/>
                          <w:lang w:val="en-IN"/>
                        </w:rPr>
                        <w:t>Process + PCB + FCFS</w:t>
                      </w:r>
                    </w:p>
                  </w:txbxContent>
                </v:textbox>
              </v:rect>
            </w:pict>
          </mc:Fallback>
        </mc:AlternateContent>
      </w:r>
      <w:r>
        <w:rPr>
          <w:rFonts w:ascii="Arial Black" w:hAnsi="Arial Black"/>
          <w:sz w:val="32"/>
          <w:szCs w:val="32"/>
        </w:rPr>
        <w:t>How the Four Members Work is Connected</w:t>
      </w:r>
      <w:r w:rsidR="00F13241">
        <w:br w:type="page"/>
      </w:r>
    </w:p>
    <w:p w14:paraId="056C1795" w14:textId="77777777" w:rsidR="00F13241" w:rsidRPr="00F13241" w:rsidRDefault="00F13241" w:rsidP="00F13241"/>
    <w:p w14:paraId="1480ACE5" w14:textId="14F0CDE8" w:rsidR="00F760BC" w:rsidRPr="0098259E" w:rsidRDefault="0098259E">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00000"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CPU Architecture and Instruction Execution</w:t>
      </w:r>
    </w:p>
    <w:p w14:paraId="277593ED" w14:textId="77777777" w:rsidR="00F760BC" w:rsidRPr="0098259E" w:rsidRDefault="00000000">
      <w:pPr>
        <w:rPr>
          <w:rFonts w:ascii="Arial Black" w:hAnsi="Arial Black" w:cs="Times New Roman"/>
        </w:rPr>
      </w:pPr>
      <w:r w:rsidRPr="0098259E">
        <w:rPr>
          <w:rFonts w:ascii="Arial Black" w:hAnsi="Arial Black" w:cs="Times New Roman"/>
        </w:rPr>
        <w:t>The CPU is responsible for executing the instructions of the process selected by the scheduler. The important registers in the 8051-compatible model include the Accumulator (A), B register, PSW, R0–R7, DPTR, PC and SP. The ALU performs arithmetic and logical operations. The control logic and instruction decoder decide how each instruction should be processed.</w:t>
      </w:r>
    </w:p>
    <w:p w14:paraId="64B8B08E" w14:textId="77777777" w:rsidR="00F760BC" w:rsidRPr="0098259E" w:rsidRDefault="00000000">
      <w:pPr>
        <w:rPr>
          <w:rFonts w:ascii="Arial Black" w:hAnsi="Arial Black" w:cs="Times New Roman"/>
        </w:rPr>
      </w:pPr>
      <w:r w:rsidRPr="0098259E">
        <w:rPr>
          <w:rFonts w:ascii="Arial Black" w:hAnsi="Arial Black" w:cs="Times New Roman"/>
        </w:rPr>
        <w:t>Instruction execution can be understood in four simple stages:</w:t>
      </w:r>
    </w:p>
    <w:p w14:paraId="1C5A200A" w14:textId="77777777" w:rsidR="00F760BC" w:rsidRPr="0098259E" w:rsidRDefault="00000000">
      <w:pPr>
        <w:ind w:left="240"/>
        <w:rPr>
          <w:rFonts w:ascii="Arial Black" w:hAnsi="Arial Black" w:cs="Times New Roman"/>
        </w:rPr>
      </w:pPr>
      <w:r w:rsidRPr="0098259E">
        <w:rPr>
          <w:rFonts w:ascii="Arial Black" w:hAnsi="Arial Black" w:cs="Times New Roman"/>
        </w:rPr>
        <w:t>1. Fetch – The next instruction is obtained using the Program Counter (PC).</w:t>
      </w:r>
    </w:p>
    <w:p w14:paraId="488BDB0D" w14:textId="77777777" w:rsidR="00F760BC" w:rsidRPr="0098259E" w:rsidRDefault="00000000">
      <w:pPr>
        <w:ind w:left="240"/>
        <w:rPr>
          <w:rFonts w:ascii="Arial Black" w:hAnsi="Arial Black" w:cs="Times New Roman"/>
        </w:rPr>
      </w:pPr>
      <w:r w:rsidRPr="0098259E">
        <w:rPr>
          <w:rFonts w:ascii="Arial Black" w:hAnsi="Arial Black" w:cs="Times New Roman"/>
        </w:rPr>
        <w:t>2. Decode – The instruction decoder identifies the instruction and the operands or resources it needs.</w:t>
      </w:r>
    </w:p>
    <w:p w14:paraId="385F5D23" w14:textId="77777777" w:rsidR="00F760BC" w:rsidRPr="0098259E" w:rsidRDefault="00000000">
      <w:pPr>
        <w:ind w:left="240"/>
        <w:rPr>
          <w:rFonts w:ascii="Arial Black" w:hAnsi="Arial Black" w:cs="Times New Roman"/>
        </w:rPr>
      </w:pPr>
      <w:r w:rsidRPr="0098259E">
        <w:rPr>
          <w:rFonts w:ascii="Arial Black" w:hAnsi="Arial Black" w:cs="Times New Roman"/>
        </w:rPr>
        <w:t>3. Execute – The operation is performed using the ALU, registers, memory or I/O.</w:t>
      </w:r>
    </w:p>
    <w:p w14:paraId="3D84D245" w14:textId="77777777" w:rsidR="00F760BC" w:rsidRPr="0098259E" w:rsidRDefault="00000000">
      <w:pPr>
        <w:ind w:left="240"/>
        <w:rPr>
          <w:rFonts w:ascii="Arial Black" w:hAnsi="Arial Black" w:cs="Times New Roman"/>
        </w:rPr>
      </w:pPr>
      <w:r w:rsidRPr="0098259E">
        <w:rPr>
          <w:rFonts w:ascii="Arial Black" w:hAnsi="Arial Black" w:cs="Times New Roman"/>
        </w:rPr>
        <w:t>4. Write Back – The result is stored and the required flags or state are updated.</w:t>
      </w:r>
    </w:p>
    <w:p w14:paraId="2B8370A4" w14:textId="77777777" w:rsidR="00F760BC" w:rsidRPr="0098259E" w:rsidRDefault="00000000">
      <w:pPr>
        <w:rPr>
          <w:rFonts w:ascii="Arial Black" w:hAnsi="Arial Black" w:cs="Times New Roman"/>
        </w:rPr>
      </w:pPr>
      <w:r w:rsidRPr="0098259E">
        <w:rPr>
          <w:rFonts w:ascii="Arial Black" w:hAnsi="Arial Black" w:cs="Times New Roman"/>
        </w:rPr>
        <w:t>Example: If A = 15H and R1 = 05H, the instruction ADD A,R1 produces 1AH in A. R1 is used because this is the supported 8051 instruction format for adding a register value to A.</w:t>
      </w:r>
    </w:p>
    <w:p w14:paraId="6C8519AB" w14:textId="68D3EDAA" w:rsidR="00F760BC" w:rsidRPr="0098259E" w:rsidRDefault="0098259E">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00000"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STC89C52 Architecture</w:t>
      </w:r>
    </w:p>
    <w:p w14:paraId="4936AA02" w14:textId="77777777" w:rsidR="00F760BC" w:rsidRPr="0098259E" w:rsidRDefault="00000000">
      <w:pPr>
        <w:rPr>
          <w:rFonts w:ascii="Arial Black" w:hAnsi="Arial Black" w:cs="Times New Roman"/>
        </w:rPr>
      </w:pPr>
      <w:r w:rsidRPr="0098259E">
        <w:rPr>
          <w:rFonts w:ascii="Arial Black" w:hAnsi="Arial Black" w:cs="Times New Roman"/>
        </w:rPr>
        <w:t>The STC89C52 has an 8-bit CPU along with memory, I/O ports and peripheral functions. The four 8-bit I/O ports are P0, P1, P2 and P3. Each port has eight pins, which can be used for communication with external devices. Some pins also have alternate functions depending on the configuration.</w:t>
      </w:r>
    </w:p>
    <w:p w14:paraId="5124F65A" w14:textId="77777777" w:rsidR="00F760BC" w:rsidRPr="0098259E" w:rsidRDefault="00000000">
      <w:pPr>
        <w:rPr>
          <w:rFonts w:ascii="Arial Black" w:hAnsi="Arial Black" w:cs="Times New Roman"/>
        </w:rPr>
      </w:pPr>
      <w:r w:rsidRPr="0098259E">
        <w:rPr>
          <w:rFonts w:ascii="Arial Black" w:hAnsi="Arial Black" w:cs="Times New Roman"/>
        </w:rPr>
        <w:t>Main parts considered in the simulator are:</w:t>
      </w:r>
    </w:p>
    <w:p w14:paraId="120BBC8E" w14:textId="77777777" w:rsidR="00F760BC" w:rsidRPr="0098259E" w:rsidRDefault="00000000">
      <w:pPr>
        <w:rPr>
          <w:rFonts w:ascii="Arial Black" w:hAnsi="Arial Black" w:cs="Times New Roman"/>
        </w:rPr>
      </w:pPr>
      <w:r w:rsidRPr="0098259E">
        <w:rPr>
          <w:rFonts w:ascii="Arial Black" w:hAnsi="Arial Black" w:cs="Times New Roman"/>
        </w:rPr>
        <w:t>• CPU: Executes instructions and contains the main registers.</w:t>
      </w:r>
    </w:p>
    <w:p w14:paraId="674D4F9A" w14:textId="77777777" w:rsidR="00F760BC" w:rsidRPr="0098259E" w:rsidRDefault="00000000">
      <w:pPr>
        <w:rPr>
          <w:rFonts w:ascii="Arial Black" w:hAnsi="Arial Black" w:cs="Times New Roman"/>
        </w:rPr>
      </w:pPr>
      <w:r w:rsidRPr="0098259E">
        <w:rPr>
          <w:rFonts w:ascii="Arial Black" w:hAnsi="Arial Black" w:cs="Times New Roman"/>
        </w:rPr>
        <w:t>• Program Memory: Stores instructions.</w:t>
      </w:r>
    </w:p>
    <w:p w14:paraId="1BF3B3BE" w14:textId="77777777" w:rsidR="00F760BC" w:rsidRPr="0098259E" w:rsidRDefault="00000000">
      <w:pPr>
        <w:rPr>
          <w:rFonts w:ascii="Arial Black" w:hAnsi="Arial Black" w:cs="Times New Roman"/>
        </w:rPr>
      </w:pPr>
      <w:r w:rsidRPr="0098259E">
        <w:rPr>
          <w:rFonts w:ascii="Arial Black" w:hAnsi="Arial Black" w:cs="Times New Roman"/>
        </w:rPr>
        <w:lastRenderedPageBreak/>
        <w:t>• Internal Data RAM: Stores variables and runtime data.</w:t>
      </w:r>
    </w:p>
    <w:p w14:paraId="6F434FF8" w14:textId="77777777" w:rsidR="00F760BC" w:rsidRPr="0098259E" w:rsidRDefault="00000000">
      <w:pPr>
        <w:rPr>
          <w:rFonts w:ascii="Arial Black" w:hAnsi="Arial Black" w:cs="Times New Roman"/>
        </w:rPr>
      </w:pPr>
      <w:r w:rsidRPr="0098259E">
        <w:rPr>
          <w:rFonts w:ascii="Arial Black" w:hAnsi="Arial Black" w:cs="Times New Roman"/>
        </w:rPr>
        <w:t>• SFRs: Store control information for ports, timers and interrupts.</w:t>
      </w:r>
    </w:p>
    <w:p w14:paraId="045FD608" w14:textId="77777777" w:rsidR="00F760BC" w:rsidRPr="0098259E" w:rsidRDefault="00000000">
      <w:pPr>
        <w:rPr>
          <w:rFonts w:ascii="Arial Black" w:hAnsi="Arial Black" w:cs="Times New Roman"/>
        </w:rPr>
      </w:pPr>
      <w:r w:rsidRPr="0098259E">
        <w:rPr>
          <w:rFonts w:ascii="Arial Black" w:hAnsi="Arial Black" w:cs="Times New Roman"/>
        </w:rPr>
        <w:t>• P0–P3: Four 8-bit I/O ports.</w:t>
      </w:r>
    </w:p>
    <w:p w14:paraId="6BA2AAF9" w14:textId="77777777" w:rsidR="00F760BC" w:rsidRPr="0098259E" w:rsidRDefault="00000000">
      <w:pPr>
        <w:rPr>
          <w:rFonts w:ascii="Arial Black" w:hAnsi="Arial Black" w:cs="Times New Roman"/>
        </w:rPr>
      </w:pPr>
      <w:r w:rsidRPr="0098259E">
        <w:rPr>
          <w:rFonts w:ascii="Arial Black" w:hAnsi="Arial Black" w:cs="Times New Roman"/>
        </w:rPr>
        <w:t>• Timers: Used for timing and counting.</w:t>
      </w:r>
    </w:p>
    <w:p w14:paraId="5A8609E4" w14:textId="77777777" w:rsidR="00F760BC" w:rsidRPr="0098259E" w:rsidRDefault="00000000">
      <w:pPr>
        <w:rPr>
          <w:rFonts w:ascii="Arial Black" w:hAnsi="Arial Black" w:cs="Times New Roman"/>
        </w:rPr>
      </w:pPr>
      <w:r w:rsidRPr="0098259E">
        <w:rPr>
          <w:rFonts w:ascii="Arial Black" w:hAnsi="Arial Black" w:cs="Times New Roman"/>
        </w:rPr>
        <w:t>• Serial: Used for serial communication.</w:t>
      </w:r>
    </w:p>
    <w:p w14:paraId="63365E58" w14:textId="77777777" w:rsidR="00F760BC" w:rsidRPr="0098259E" w:rsidRDefault="00000000">
      <w:pPr>
        <w:rPr>
          <w:rFonts w:ascii="Arial Black" w:hAnsi="Arial Black" w:cs="Times New Roman"/>
        </w:rPr>
      </w:pPr>
      <w:r w:rsidRPr="0098259E">
        <w:rPr>
          <w:rFonts w:ascii="Arial Black" w:hAnsi="Arial Black" w:cs="Times New Roman"/>
        </w:rPr>
        <w:t>• Interrupt System: Allows an event to temporarily transfer CPU attention to an interrupt service routine (ISR).</w:t>
      </w:r>
    </w:p>
    <w:p w14:paraId="37CE531A" w14:textId="77777777" w:rsidR="00F760BC" w:rsidRPr="0098259E" w:rsidRDefault="00000000">
      <w:pPr>
        <w:rPr>
          <w:rFonts w:ascii="Arial Black" w:hAnsi="Arial Black" w:cs="Times New Roman"/>
        </w:rPr>
      </w:pPr>
      <w:r w:rsidRPr="0098259E">
        <w:rPr>
          <w:rFonts w:ascii="Arial Black" w:hAnsi="Arial Black" w:cs="Times New Roman"/>
        </w:rPr>
        <w:t>For the simulator, P0, P1, P2 and P3 should be represented as four groups of eight pins: P0.0–P0.7, P1.0–P1.7, P2.0–P2.7 and P3.0–P3.7. GPIO is the input/output function provided through these port pins; it is not an additional port.</w:t>
      </w:r>
    </w:p>
    <w:p w14:paraId="0156CCF6" w14:textId="3F10EE68" w:rsidR="00F760BC" w:rsidRPr="0098259E" w:rsidRDefault="0098259E">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000000"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Memory and Stack</w:t>
      </w:r>
    </w:p>
    <w:p w14:paraId="7A01BBE6" w14:textId="77777777" w:rsidR="00F760BC" w:rsidRPr="0098259E" w:rsidRDefault="00000000">
      <w:pPr>
        <w:rPr>
          <w:rFonts w:ascii="Arial Black" w:hAnsi="Arial Black" w:cs="Times New Roman"/>
        </w:rPr>
      </w:pPr>
      <w:r w:rsidRPr="0098259E">
        <w:rPr>
          <w:rFonts w:ascii="Arial Black" w:hAnsi="Arial Black" w:cs="Times New Roman"/>
        </w:rPr>
        <w:t>For the classic 8051 internal data-memory model used in the team notes, the memory areas are divided as follows:</w:t>
      </w:r>
    </w:p>
    <w:p w14:paraId="2F927226" w14:textId="77777777" w:rsidR="00F760BC" w:rsidRPr="0098259E" w:rsidRDefault="00000000">
      <w:pPr>
        <w:rPr>
          <w:rFonts w:ascii="Arial Black" w:hAnsi="Arial Black" w:cs="Times New Roman"/>
        </w:rPr>
      </w:pPr>
      <w:r w:rsidRPr="0098259E">
        <w:rPr>
          <w:rFonts w:ascii="Arial Black" w:hAnsi="Arial Black" w:cs="Times New Roman"/>
        </w:rPr>
        <w:t>• 00H–1FH: Four register banks.</w:t>
      </w:r>
    </w:p>
    <w:p w14:paraId="2031EA1B" w14:textId="77777777" w:rsidR="00F760BC" w:rsidRPr="0098259E" w:rsidRDefault="00000000">
      <w:pPr>
        <w:rPr>
          <w:rFonts w:ascii="Arial Black" w:hAnsi="Arial Black" w:cs="Times New Roman"/>
        </w:rPr>
      </w:pPr>
      <w:r w:rsidRPr="0098259E">
        <w:rPr>
          <w:rFonts w:ascii="Arial Black" w:hAnsi="Arial Black" w:cs="Times New Roman"/>
        </w:rPr>
        <w:t>• 20H–2FH: Bit-addressable area.</w:t>
      </w:r>
    </w:p>
    <w:p w14:paraId="35EEE088" w14:textId="77777777" w:rsidR="00F760BC" w:rsidRPr="0098259E" w:rsidRDefault="00000000">
      <w:pPr>
        <w:rPr>
          <w:rFonts w:ascii="Arial Black" w:hAnsi="Arial Black" w:cs="Times New Roman"/>
        </w:rPr>
      </w:pPr>
      <w:r w:rsidRPr="0098259E">
        <w:rPr>
          <w:rFonts w:ascii="Arial Black" w:hAnsi="Arial Black" w:cs="Times New Roman"/>
        </w:rPr>
        <w:t>• 30H–7FH: General-purpose RAM.</w:t>
      </w:r>
    </w:p>
    <w:p w14:paraId="28288944" w14:textId="77777777" w:rsidR="00F760BC" w:rsidRPr="0098259E" w:rsidRDefault="00000000">
      <w:pPr>
        <w:rPr>
          <w:rFonts w:ascii="Arial Black" w:hAnsi="Arial Black" w:cs="Times New Roman"/>
        </w:rPr>
      </w:pPr>
      <w:r w:rsidRPr="0098259E">
        <w:rPr>
          <w:rFonts w:ascii="Arial Black" w:hAnsi="Arial Black" w:cs="Times New Roman"/>
        </w:rPr>
        <w:t>SFRs are placed in a separate address space. The exact memory capacity and any STC-specific extensions should be checked with the datasheet of the exact assigned STC89C52 variant before implementation.</w:t>
      </w:r>
    </w:p>
    <w:p w14:paraId="3626B099" w14:textId="77777777" w:rsidR="00F760BC" w:rsidRPr="0098259E" w:rsidRDefault="00000000">
      <w:pPr>
        <w:rPr>
          <w:rFonts w:ascii="Arial Black" w:hAnsi="Arial Black" w:cs="Times New Roman"/>
        </w:rPr>
      </w:pPr>
      <w:r w:rsidRPr="0098259E">
        <w:rPr>
          <w:rFonts w:ascii="Arial Black" w:hAnsi="Arial Black" w:cs="Times New Roman"/>
        </w:rPr>
        <w:t>The stack is a LIFO (Last In, First Out) storage area in internal RAM and is controlled by the Stack Pointer (SP). During a PUSH operation, SP is increased first and the value is then stored at the new SP address. During a POP operation, the value is read from the current SP address and then SP is decreased. The stack is useful for temporary storage and for storing return addresses during subroutine calls and interrupts.</w:t>
      </w:r>
    </w:p>
    <w:p w14:paraId="0551AE95" w14:textId="40E00E5C" w:rsidR="00F760BC" w:rsidRPr="0098259E" w:rsidRDefault="0098259E">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sidR="00000000"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Structures and Process Management</w:t>
      </w:r>
    </w:p>
    <w:p w14:paraId="29A34B2B" w14:textId="77777777" w:rsidR="00F760BC" w:rsidRPr="0098259E" w:rsidRDefault="00000000">
      <w:pPr>
        <w:rPr>
          <w:rFonts w:ascii="Arial Black" w:hAnsi="Arial Black" w:cs="Times New Roman"/>
        </w:rPr>
      </w:pPr>
      <w:r w:rsidRPr="0098259E">
        <w:rPr>
          <w:rFonts w:ascii="Arial Black" w:hAnsi="Arial Black" w:cs="Times New Roman"/>
        </w:rPr>
        <w:t>In the simulator, a program that is being managed or executed is treated as a process. The Process Control Block (PCB) stores information about the process, such as its process ID, state, priority, PC and required CPU context. Processes that are ready to run are maintained in a ready queue.</w:t>
      </w:r>
    </w:p>
    <w:p w14:paraId="78877D92" w14:textId="77777777" w:rsidR="00F760BC" w:rsidRPr="0098259E" w:rsidRDefault="00000000">
      <w:pPr>
        <w:rPr>
          <w:rFonts w:ascii="Arial Black" w:hAnsi="Arial Black" w:cs="Times New Roman"/>
        </w:rPr>
      </w:pPr>
      <w:r w:rsidRPr="0098259E">
        <w:rPr>
          <w:rFonts w:ascii="Arial Black" w:hAnsi="Arial Black" w:cs="Times New Roman"/>
        </w:rPr>
        <w:t>Different data structures are used for different purposes:</w:t>
      </w:r>
    </w:p>
    <w:p w14:paraId="00E938CA" w14:textId="77777777" w:rsidR="00F760BC" w:rsidRPr="0098259E" w:rsidRDefault="00000000">
      <w:pPr>
        <w:rPr>
          <w:rFonts w:ascii="Arial Black" w:hAnsi="Arial Black" w:cs="Times New Roman"/>
        </w:rPr>
      </w:pPr>
      <w:r w:rsidRPr="0098259E">
        <w:rPr>
          <w:rFonts w:ascii="Arial Black" w:hAnsi="Arial Black" w:cs="Times New Roman"/>
        </w:rPr>
        <w:t>• Array: Can be used for fixed-size memory or instruction/data storage.</w:t>
      </w:r>
    </w:p>
    <w:p w14:paraId="0E343C7B" w14:textId="77777777" w:rsidR="00F760BC" w:rsidRPr="0098259E" w:rsidRDefault="00000000">
      <w:pPr>
        <w:rPr>
          <w:rFonts w:ascii="Arial Black" w:hAnsi="Arial Black" w:cs="Times New Roman"/>
        </w:rPr>
      </w:pPr>
      <w:r w:rsidRPr="0098259E">
        <w:rPr>
          <w:rFonts w:ascii="Arial Black" w:hAnsi="Arial Black" w:cs="Times New Roman"/>
        </w:rPr>
        <w:t>• Queue: Follows FIFO behavior and is useful for FCFS scheduling.</w:t>
      </w:r>
    </w:p>
    <w:p w14:paraId="0500FCC7" w14:textId="77777777" w:rsidR="00F760BC" w:rsidRPr="0098259E" w:rsidRDefault="00000000">
      <w:pPr>
        <w:rPr>
          <w:rFonts w:ascii="Arial Black" w:hAnsi="Arial Black" w:cs="Times New Roman"/>
        </w:rPr>
      </w:pPr>
      <w:r w:rsidRPr="0098259E">
        <w:rPr>
          <w:rFonts w:ascii="Arial Black" w:hAnsi="Arial Black" w:cs="Times New Roman"/>
        </w:rPr>
        <w:t>• Circular Queue: Helps rotate through ready processes in Round Robin scheduling.</w:t>
      </w:r>
    </w:p>
    <w:p w14:paraId="11EDFEDA" w14:textId="77777777" w:rsidR="00F760BC" w:rsidRPr="0098259E" w:rsidRDefault="00000000">
      <w:pPr>
        <w:rPr>
          <w:rFonts w:ascii="Arial Black" w:hAnsi="Arial Black" w:cs="Times New Roman"/>
        </w:rPr>
      </w:pPr>
      <w:r w:rsidRPr="0098259E">
        <w:rPr>
          <w:rFonts w:ascii="Arial Black" w:hAnsi="Arial Black" w:cs="Times New Roman"/>
        </w:rPr>
        <w:t>• PCB: Connects process information with scheduling and context switching.</w:t>
      </w:r>
    </w:p>
    <w:p w14:paraId="7256B4E4" w14:textId="336AFA32" w:rsidR="00F760BC" w:rsidRPr="0098259E" w:rsidRDefault="0098259E">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00000"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Scheduling, Timer and Interrupts</w:t>
      </w:r>
    </w:p>
    <w:p w14:paraId="03668029" w14:textId="77777777" w:rsidR="00F760BC" w:rsidRPr="0098259E" w:rsidRDefault="00000000">
      <w:pPr>
        <w:rPr>
          <w:rFonts w:ascii="Arial Black" w:hAnsi="Arial Black" w:cs="Times New Roman"/>
        </w:rPr>
      </w:pPr>
      <w:r w:rsidRPr="0098259E">
        <w:rPr>
          <w:rFonts w:ascii="Arial Black" w:hAnsi="Arial Black" w:cs="Times New Roman"/>
        </w:rPr>
        <w:t>The simulator considers three scheduling methods:</w:t>
      </w:r>
    </w:p>
    <w:p w14:paraId="0E4F615D" w14:textId="77777777" w:rsidR="00F760BC" w:rsidRPr="0098259E" w:rsidRDefault="00000000">
      <w:pPr>
        <w:rPr>
          <w:rFonts w:ascii="Arial Black" w:hAnsi="Arial Black" w:cs="Times New Roman"/>
        </w:rPr>
      </w:pPr>
      <w:r w:rsidRPr="0098259E">
        <w:rPr>
          <w:rFonts w:ascii="Arial Black" w:hAnsi="Arial Black" w:cs="Times New Roman"/>
        </w:rPr>
        <w:t>• FCFS: The process that arrives first gets CPU time first.</w:t>
      </w:r>
    </w:p>
    <w:p w14:paraId="1656F6AB" w14:textId="77777777" w:rsidR="00F760BC" w:rsidRPr="0098259E" w:rsidRDefault="00000000">
      <w:pPr>
        <w:rPr>
          <w:rFonts w:ascii="Arial Black" w:hAnsi="Arial Black" w:cs="Times New Roman"/>
        </w:rPr>
      </w:pPr>
      <w:r w:rsidRPr="0098259E">
        <w:rPr>
          <w:rFonts w:ascii="Arial Black" w:hAnsi="Arial Black" w:cs="Times New Roman"/>
        </w:rPr>
        <w:t>• Round Robin: Each ready process gets a fixed time quantum. If the process is not finished, it is placed back into the ready queue.</w:t>
      </w:r>
    </w:p>
    <w:p w14:paraId="2141B558" w14:textId="77777777" w:rsidR="00F760BC" w:rsidRPr="0098259E" w:rsidRDefault="00000000">
      <w:pPr>
        <w:rPr>
          <w:rFonts w:ascii="Arial Black" w:hAnsi="Arial Black" w:cs="Times New Roman"/>
        </w:rPr>
      </w:pPr>
      <w:r w:rsidRPr="0098259E">
        <w:rPr>
          <w:rFonts w:ascii="Arial Black" w:hAnsi="Arial Black" w:cs="Times New Roman"/>
        </w:rPr>
        <w:t>• Priority: The scheduler selects a process according to the priority rule defined for the project.</w:t>
      </w:r>
    </w:p>
    <w:p w14:paraId="70D6C5C9" w14:textId="77777777" w:rsidR="00F760BC" w:rsidRPr="0098259E" w:rsidRDefault="00000000">
      <w:pPr>
        <w:rPr>
          <w:rFonts w:ascii="Arial Black" w:hAnsi="Arial Black" w:cs="Times New Roman"/>
        </w:rPr>
      </w:pPr>
      <w:r w:rsidRPr="0098259E">
        <w:rPr>
          <w:rFonts w:ascii="Arial Black" w:hAnsi="Arial Black" w:cs="Times New Roman"/>
        </w:rPr>
        <w:t>The basic connection is: Scheduling → Interrupt → Context Switch → CPU Process.</w:t>
      </w:r>
    </w:p>
    <w:p w14:paraId="7A6EA188" w14:textId="77777777" w:rsidR="00F760BC" w:rsidRPr="0098259E" w:rsidRDefault="00000000">
      <w:pPr>
        <w:rPr>
          <w:rFonts w:ascii="Arial Black" w:hAnsi="Arial Black" w:cs="Times New Roman"/>
        </w:rPr>
      </w:pPr>
      <w:r w:rsidRPr="0098259E">
        <w:rPr>
          <w:rFonts w:ascii="Arial Black" w:hAnsi="Arial Black" w:cs="Times New Roman"/>
        </w:rPr>
        <w:t>The timer provides a time-based event. When a timer condition such as overflow occurs, it can generate an interrupt. The ISR handles the event and this can lead to a scheduling decision. The timer itself does not select the next process; the scheduler makes that decision.</w:t>
      </w:r>
    </w:p>
    <w:p w14:paraId="0137E5CE" w14:textId="77777777" w:rsidR="00F760BC" w:rsidRPr="0098259E" w:rsidRDefault="00000000">
      <w:pPr>
        <w:rPr>
          <w:rFonts w:ascii="Arial Black" w:hAnsi="Arial Black" w:cs="Times New Roman"/>
        </w:rPr>
      </w:pPr>
      <w:r w:rsidRPr="0098259E">
        <w:rPr>
          <w:rFonts w:ascii="Arial Black" w:hAnsi="Arial Black" w:cs="Times New Roman"/>
        </w:rPr>
        <w:t xml:space="preserve">The team material identifies five classic 8051 interrupt sources: External Interrupt 0 (INT0), Timer 0, External Interrupt 1 (INT1), Timer 1 and Serial. Interrupt-related registers such as IE can be used for enabling/control, </w:t>
      </w:r>
      <w:r w:rsidRPr="0098259E">
        <w:rPr>
          <w:rFonts w:ascii="Arial Black" w:hAnsi="Arial Black" w:cs="Times New Roman"/>
        </w:rPr>
        <w:lastRenderedPageBreak/>
        <w:t>while IP is used for priority in the classic model. Exact STC-specific interrupt features should be checked against the assigned device.</w:t>
      </w:r>
    </w:p>
    <w:p w14:paraId="5877CC01" w14:textId="53DDD362" w:rsidR="00F760BC" w:rsidRPr="0098259E" w:rsidRDefault="0098259E">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00000"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Context Switching</w:t>
      </w:r>
    </w:p>
    <w:p w14:paraId="06DA16BD" w14:textId="77777777" w:rsidR="00F760BC" w:rsidRPr="0098259E" w:rsidRDefault="00000000">
      <w:pPr>
        <w:rPr>
          <w:rFonts w:ascii="Arial Black" w:hAnsi="Arial Black" w:cs="Times New Roman"/>
        </w:rPr>
      </w:pPr>
      <w:r w:rsidRPr="0098259E">
        <w:rPr>
          <w:rFonts w:ascii="Arial Black" w:hAnsi="Arial Black" w:cs="Times New Roman"/>
        </w:rPr>
        <w:t>Context switching is the process of changing CPU execution from one process to another. First, the required state of the currently running process is saved. Then the saved state of the selected process is restored.</w:t>
      </w:r>
    </w:p>
    <w:p w14:paraId="77A6FD77" w14:textId="77777777" w:rsidR="00F760BC" w:rsidRPr="0098259E" w:rsidRDefault="00000000">
      <w:pPr>
        <w:rPr>
          <w:rFonts w:ascii="Arial Black" w:hAnsi="Arial Black" w:cs="Times New Roman"/>
        </w:rPr>
      </w:pPr>
      <w:r w:rsidRPr="0098259E">
        <w:rPr>
          <w:rFonts w:ascii="Arial Black" w:hAnsi="Arial Black" w:cs="Times New Roman"/>
        </w:rPr>
        <w:t>In the simulator, the context can include the PC, CPU registers, PSW/flags and SP/stack information, depending on the final PCB design.</w:t>
      </w:r>
    </w:p>
    <w:p w14:paraId="5C56AFE5" w14:textId="77777777" w:rsidR="00F760BC" w:rsidRPr="0098259E" w:rsidRDefault="00000000">
      <w:pPr>
        <w:rPr>
          <w:rFonts w:ascii="Arial Black" w:hAnsi="Arial Black" w:cs="Times New Roman"/>
        </w:rPr>
      </w:pPr>
      <w:r w:rsidRPr="0098259E">
        <w:rPr>
          <w:rFonts w:ascii="Arial Black" w:hAnsi="Arial Black" w:cs="Times New Roman"/>
        </w:rPr>
        <w:t>It is important to keep scheduling and context switching separate. Scheduling decides which process should run next, while context switching performs the save and restore operations required to move execution to that process.</w:t>
      </w:r>
    </w:p>
    <w:p w14:paraId="04A6D32A" w14:textId="77777777" w:rsidR="00F760BC" w:rsidRPr="0098259E" w:rsidRDefault="00000000">
      <w:pPr>
        <w:rPr>
          <w:rFonts w:ascii="Arial Black" w:hAnsi="Arial Black" w:cs="Times New Roman"/>
        </w:rPr>
      </w:pPr>
      <w:r w:rsidRPr="0098259E">
        <w:rPr>
          <w:rFonts w:ascii="Arial Black" w:hAnsi="Arial Black" w:cs="Times New Roman"/>
        </w:rPr>
        <w:t>The stack is involved in execution and subroutine/interrupt state, but the simulator should use a clearly defined PCB/context structure instead of assuming that the physical stack alone represents the complete process context.</w:t>
      </w:r>
    </w:p>
    <w:p w14:paraId="0EFFA61D" w14:textId="15A56DE1" w:rsidR="00F760BC" w:rsidRPr="0098259E" w:rsidRDefault="0098259E">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000000"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Exact Workflow: How All Four Members Work Together</w:t>
      </w:r>
    </w:p>
    <w:p w14:paraId="00944E54" w14:textId="77777777" w:rsidR="00F760BC" w:rsidRPr="0098259E" w:rsidRDefault="00000000">
      <w:pPr>
        <w:rPr>
          <w:rFonts w:ascii="Arial Black" w:hAnsi="Arial Black" w:cs="Times New Roman"/>
        </w:rPr>
      </w:pPr>
      <w:r w:rsidRPr="0098259E">
        <w:rPr>
          <w:rFonts w:ascii="Arial Black" w:hAnsi="Arial Black" w:cs="Times New Roman"/>
        </w:rPr>
        <w:t>The complete workflow of the simulator is:</w:t>
      </w:r>
    </w:p>
    <w:p w14:paraId="548D8AF0" w14:textId="77777777" w:rsidR="00F760BC" w:rsidRPr="0098259E" w:rsidRDefault="00000000">
      <w:pPr>
        <w:ind w:left="240"/>
        <w:rPr>
          <w:rFonts w:ascii="Arial Black" w:hAnsi="Arial Black" w:cs="Times New Roman"/>
        </w:rPr>
      </w:pPr>
      <w:r w:rsidRPr="0098259E">
        <w:rPr>
          <w:rFonts w:ascii="Arial Black" w:hAnsi="Arial Black" w:cs="Times New Roman"/>
        </w:rPr>
        <w:t>1. Create Processes</w:t>
      </w:r>
    </w:p>
    <w:p w14:paraId="5517E949" w14:textId="77777777" w:rsidR="00F760BC" w:rsidRPr="0098259E" w:rsidRDefault="00000000">
      <w:pPr>
        <w:ind w:left="240"/>
        <w:rPr>
          <w:rFonts w:ascii="Arial Black" w:hAnsi="Arial Black" w:cs="Times New Roman"/>
        </w:rPr>
      </w:pPr>
      <w:r w:rsidRPr="0098259E">
        <w:rPr>
          <w:rFonts w:ascii="Arial Black" w:hAnsi="Arial Black" w:cs="Times New Roman"/>
        </w:rPr>
        <w:t>2. Create PCB and add processes to the Ready Queue</w:t>
      </w:r>
    </w:p>
    <w:p w14:paraId="115D817F" w14:textId="77777777" w:rsidR="00F760BC" w:rsidRPr="0098259E" w:rsidRDefault="00000000">
      <w:pPr>
        <w:ind w:left="240"/>
        <w:rPr>
          <w:rFonts w:ascii="Arial Black" w:hAnsi="Arial Black" w:cs="Times New Roman"/>
        </w:rPr>
      </w:pPr>
      <w:r w:rsidRPr="0098259E">
        <w:rPr>
          <w:rFonts w:ascii="Arial Black" w:hAnsi="Arial Black" w:cs="Times New Roman"/>
        </w:rPr>
        <w:t>3. Scheduler selects a process</w:t>
      </w:r>
    </w:p>
    <w:p w14:paraId="4B3D8ECC" w14:textId="77777777" w:rsidR="00F760BC" w:rsidRPr="0098259E" w:rsidRDefault="00000000">
      <w:pPr>
        <w:ind w:left="240"/>
        <w:rPr>
          <w:rFonts w:ascii="Arial Black" w:hAnsi="Arial Black" w:cs="Times New Roman"/>
        </w:rPr>
      </w:pPr>
      <w:r w:rsidRPr="0098259E">
        <w:rPr>
          <w:rFonts w:ascii="Arial Black" w:hAnsi="Arial Black" w:cs="Times New Roman"/>
        </w:rPr>
        <w:t>4. Load the process context into the CPU</w:t>
      </w:r>
    </w:p>
    <w:p w14:paraId="139C01A7" w14:textId="77777777" w:rsidR="00F760BC" w:rsidRPr="0098259E" w:rsidRDefault="00000000">
      <w:pPr>
        <w:ind w:left="240"/>
        <w:rPr>
          <w:rFonts w:ascii="Arial Black" w:hAnsi="Arial Black" w:cs="Times New Roman"/>
        </w:rPr>
      </w:pPr>
      <w:r w:rsidRPr="0098259E">
        <w:rPr>
          <w:rFonts w:ascii="Arial Black" w:hAnsi="Arial Black" w:cs="Times New Roman"/>
        </w:rPr>
        <w:t>5. CPU executes the instructions</w:t>
      </w:r>
    </w:p>
    <w:p w14:paraId="62F81977" w14:textId="77777777" w:rsidR="00F760BC" w:rsidRPr="0098259E" w:rsidRDefault="00000000">
      <w:pPr>
        <w:ind w:left="240"/>
        <w:rPr>
          <w:rFonts w:ascii="Arial Black" w:hAnsi="Arial Black" w:cs="Times New Roman"/>
        </w:rPr>
      </w:pPr>
      <w:r w:rsidRPr="0098259E">
        <w:rPr>
          <w:rFonts w:ascii="Arial Black" w:hAnsi="Arial Black" w:cs="Times New Roman"/>
        </w:rPr>
        <w:t>6. Memory and stack are accessed when required</w:t>
      </w:r>
    </w:p>
    <w:p w14:paraId="62F5D41A" w14:textId="77777777" w:rsidR="00F760BC" w:rsidRPr="0098259E" w:rsidRDefault="00000000">
      <w:pPr>
        <w:ind w:left="240"/>
        <w:rPr>
          <w:rFonts w:ascii="Arial Black" w:hAnsi="Arial Black" w:cs="Times New Roman"/>
        </w:rPr>
      </w:pPr>
      <w:r w:rsidRPr="0098259E">
        <w:rPr>
          <w:rFonts w:ascii="Arial Black" w:hAnsi="Arial Black" w:cs="Times New Roman"/>
        </w:rPr>
        <w:t>7. Timer/interrupt may trigger another scheduling decision</w:t>
      </w:r>
    </w:p>
    <w:p w14:paraId="0BD6DC8A" w14:textId="77777777" w:rsidR="00F760BC" w:rsidRPr="0098259E" w:rsidRDefault="00000000">
      <w:pPr>
        <w:ind w:left="240"/>
        <w:rPr>
          <w:rFonts w:ascii="Arial Black" w:hAnsi="Arial Black" w:cs="Times New Roman"/>
        </w:rPr>
      </w:pPr>
      <w:r w:rsidRPr="0098259E">
        <w:rPr>
          <w:rFonts w:ascii="Arial Black" w:hAnsi="Arial Black" w:cs="Times New Roman"/>
        </w:rPr>
        <w:lastRenderedPageBreak/>
        <w:t>8. Context is switched when required</w:t>
      </w:r>
    </w:p>
    <w:p w14:paraId="4CD74D9C" w14:textId="77777777" w:rsidR="00F760BC" w:rsidRPr="0098259E" w:rsidRDefault="00000000">
      <w:pPr>
        <w:ind w:left="240"/>
        <w:rPr>
          <w:rFonts w:ascii="Arial Black" w:hAnsi="Arial Black" w:cs="Times New Roman"/>
        </w:rPr>
      </w:pPr>
      <w:r w:rsidRPr="0098259E">
        <w:rPr>
          <w:rFonts w:ascii="Arial Black" w:hAnsi="Arial Black" w:cs="Times New Roman"/>
        </w:rPr>
        <w:t>9. The cycle continues until processes finish or change state.</w:t>
      </w:r>
    </w:p>
    <w:p w14:paraId="7AC92B57" w14:textId="77777777" w:rsidR="00F760BC" w:rsidRPr="0098259E" w:rsidRDefault="00000000">
      <w:pPr>
        <w:rPr>
          <w:rFonts w:ascii="Arial Black" w:hAnsi="Arial Black" w:cs="Times New Roman"/>
        </w:rPr>
      </w:pPr>
      <w:r w:rsidRPr="0098259E">
        <w:rPr>
          <w:rFonts w:ascii="Arial Black" w:hAnsi="Arial Black" w:cs="Times New Roman"/>
        </w:rPr>
        <w:t>Member 3 creates process objects/PCBs and places ready processes in the ready queue. Member 4 reads the ready queue and applies FCFS, Round Robin or Priority to select the next process. Member 4 together with Member 2 handles context switching by saving the current state and restoring the selected process state. Member 1 receives the selected process context and executes its instructions through fetch, decode and execute. Member 1 and Member 2 work together when instructions access registers, program memory, data memory or the stack. For Round Robin, Member 4 uses timer expiry and interrupts to trigger another scheduling decision.</w:t>
      </w:r>
    </w:p>
    <w:p w14:paraId="1290A85C" w14:textId="77777777" w:rsidR="00F760BC" w:rsidRPr="0098259E" w:rsidRDefault="00000000">
      <w:pPr>
        <w:rPr>
          <w:rFonts w:ascii="Arial Black" w:hAnsi="Arial Black" w:cs="Times New Roman"/>
        </w:rPr>
      </w:pPr>
      <w:r w:rsidRPr="0098259E">
        <w:rPr>
          <w:rFonts w:ascii="Arial Black" w:hAnsi="Arial Black" w:cs="Times New Roman"/>
        </w:rPr>
        <w:t>Example: Suppose P1, P2 and P3 are ready. Member 3 places them in the ready queue. Member 4 selects P1. Member 1 executes P1's instructions while Member 2 provides memory and stack operations. In Round Robin, when the timer expires, an interrupt occurs and Member 4 selects P2. The context is switched, and Member 1 starts executing P2. The same process continues until the programs finish.</w:t>
      </w:r>
    </w:p>
    <w:p w14:paraId="52979FB9" w14:textId="5DF12C35" w:rsidR="00F760BC" w:rsidRPr="0098259E" w:rsidRDefault="0098259E">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00000"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Final Corrections to Keep in the Project</w:t>
      </w:r>
    </w:p>
    <w:p w14:paraId="67FBC851" w14:textId="77777777" w:rsidR="00F760BC" w:rsidRPr="0098259E" w:rsidRDefault="00000000">
      <w:pPr>
        <w:rPr>
          <w:rFonts w:ascii="Arial Black" w:hAnsi="Arial Black" w:cs="Times New Roman"/>
        </w:rPr>
      </w:pPr>
      <w:r w:rsidRPr="0098259E">
        <w:rPr>
          <w:rFonts w:ascii="Arial Black" w:hAnsi="Arial Black" w:cs="Times New Roman"/>
        </w:rPr>
        <w:t>• Use P0, P1, P2 and P3 as the four 8-bit I/O ports. GPIO represents the I/O function of these port pins and is not an additional port.</w:t>
      </w:r>
    </w:p>
    <w:p w14:paraId="4140ACAF" w14:textId="77777777" w:rsidR="00F760BC" w:rsidRPr="0098259E" w:rsidRDefault="00000000">
      <w:pPr>
        <w:rPr>
          <w:rFonts w:ascii="Arial Black" w:hAnsi="Arial Black" w:cs="Times New Roman"/>
        </w:rPr>
      </w:pPr>
      <w:r w:rsidRPr="0098259E">
        <w:rPr>
          <w:rFonts w:ascii="Arial Black" w:hAnsi="Arial Black" w:cs="Times New Roman"/>
        </w:rPr>
        <w:t>• Do not use ADD R3,R1,R2 as an STC89C52 instruction. Use an actual 8051-style instruction such as ADD A,R1.</w:t>
      </w:r>
    </w:p>
    <w:p w14:paraId="692D8692" w14:textId="77777777" w:rsidR="00F760BC" w:rsidRPr="0098259E" w:rsidRDefault="00000000">
      <w:pPr>
        <w:rPr>
          <w:rFonts w:ascii="Arial Black" w:hAnsi="Arial Black" w:cs="Times New Roman"/>
        </w:rPr>
      </w:pPr>
      <w:r w:rsidRPr="0098259E">
        <w:rPr>
          <w:rFonts w:ascii="Arial Black" w:hAnsi="Arial Black" w:cs="Times New Roman"/>
        </w:rPr>
        <w:t>• For stack operations, use PUSH: SP increment → store and POP: read → SP decrement.</w:t>
      </w:r>
    </w:p>
    <w:p w14:paraId="12907671" w14:textId="77777777" w:rsidR="00F760BC" w:rsidRPr="0098259E" w:rsidRDefault="00000000">
      <w:pPr>
        <w:rPr>
          <w:rFonts w:ascii="Arial Black" w:hAnsi="Arial Black" w:cs="Times New Roman"/>
        </w:rPr>
      </w:pPr>
      <w:r w:rsidRPr="0098259E">
        <w:rPr>
          <w:rFonts w:ascii="Arial Black" w:hAnsi="Arial Black" w:cs="Times New Roman"/>
        </w:rPr>
        <w:t>• Keep scheduling and context switching separate: the scheduler selects the process, while the context switch saves and restores its state.</w:t>
      </w:r>
    </w:p>
    <w:p w14:paraId="4B1C9A00" w14:textId="77777777" w:rsidR="00F760BC" w:rsidRPr="0098259E" w:rsidRDefault="00000000">
      <w:pPr>
        <w:rPr>
          <w:rFonts w:ascii="Arial Black" w:hAnsi="Arial Black" w:cs="Times New Roman"/>
        </w:rPr>
      </w:pPr>
      <w:r w:rsidRPr="0098259E">
        <w:rPr>
          <w:rFonts w:ascii="Arial Black" w:hAnsi="Arial Black" w:cs="Times New Roman"/>
        </w:rPr>
        <w:t>• Define the project's priority-number convention before coding.</w:t>
      </w:r>
    </w:p>
    <w:p w14:paraId="234CE0BF" w14:textId="77777777" w:rsidR="00F760BC" w:rsidRPr="0098259E" w:rsidRDefault="00000000">
      <w:pPr>
        <w:rPr>
          <w:rFonts w:ascii="Arial Black" w:hAnsi="Arial Black" w:cs="Times New Roman"/>
        </w:rPr>
      </w:pPr>
      <w:r w:rsidRPr="0098259E">
        <w:rPr>
          <w:rFonts w:ascii="Arial Black" w:hAnsi="Arial Black" w:cs="Times New Roman"/>
        </w:rPr>
        <w:t>• Use the exact assigned STC89C52 datasheet to confirm variant-specific memory sizes and special features.</w:t>
      </w:r>
    </w:p>
    <w:p w14:paraId="5756C4B2" w14:textId="2E7A7428" w:rsidR="00F760BC" w:rsidRPr="0098259E" w:rsidRDefault="00000000">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w:t>
      </w:r>
      <w:r w:rsidR="0098259E"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Suggested Java Modules</w:t>
      </w:r>
    </w:p>
    <w:tbl>
      <w:tblPr>
        <w:tblStyle w:val="TableGrid"/>
        <w:tblW w:w="0" w:type="auto"/>
        <w:jc w:val="center"/>
        <w:tblLook w:val="04A0" w:firstRow="1" w:lastRow="0" w:firstColumn="1" w:lastColumn="0" w:noHBand="0" w:noVBand="1"/>
      </w:tblPr>
      <w:tblGrid>
        <w:gridCol w:w="4320"/>
        <w:gridCol w:w="4320"/>
      </w:tblGrid>
      <w:tr w:rsidR="00F760BC" w:rsidRPr="0098259E" w14:paraId="1FB4F22D" w14:textId="77777777">
        <w:trPr>
          <w:jc w:val="center"/>
        </w:trPr>
        <w:tc>
          <w:tcPr>
            <w:tcW w:w="4320" w:type="dxa"/>
          </w:tcPr>
          <w:p w14:paraId="36C4BB2E" w14:textId="77777777" w:rsidR="00F760BC" w:rsidRPr="0098259E" w:rsidRDefault="00000000">
            <w:pPr>
              <w:rPr>
                <w:rFonts w:ascii="Arial Black" w:hAnsi="Arial Black" w:cs="Times New Roman"/>
              </w:rPr>
            </w:pPr>
            <w:r w:rsidRPr="0098259E">
              <w:rPr>
                <w:rFonts w:ascii="Arial Black" w:hAnsi="Arial Black" w:cs="Times New Roman"/>
              </w:rPr>
              <w:t>Module</w:t>
            </w:r>
          </w:p>
        </w:tc>
        <w:tc>
          <w:tcPr>
            <w:tcW w:w="4320" w:type="dxa"/>
          </w:tcPr>
          <w:p w14:paraId="344D975F" w14:textId="77777777" w:rsidR="00F760BC" w:rsidRPr="0098259E" w:rsidRDefault="00000000">
            <w:pPr>
              <w:rPr>
                <w:rFonts w:ascii="Arial Black" w:hAnsi="Arial Black" w:cs="Times New Roman"/>
              </w:rPr>
            </w:pPr>
            <w:r w:rsidRPr="0098259E">
              <w:rPr>
                <w:rFonts w:ascii="Arial Black" w:hAnsi="Arial Black" w:cs="Times New Roman"/>
              </w:rPr>
              <w:t>Purpose</w:t>
            </w:r>
          </w:p>
        </w:tc>
      </w:tr>
      <w:tr w:rsidR="00F760BC" w:rsidRPr="0098259E" w14:paraId="1AB9B497" w14:textId="77777777">
        <w:trPr>
          <w:jc w:val="center"/>
        </w:trPr>
        <w:tc>
          <w:tcPr>
            <w:tcW w:w="4320" w:type="dxa"/>
          </w:tcPr>
          <w:p w14:paraId="7BBB79F1" w14:textId="77777777" w:rsidR="00F760BC" w:rsidRPr="0098259E" w:rsidRDefault="00000000">
            <w:pPr>
              <w:rPr>
                <w:rFonts w:ascii="Arial Black" w:hAnsi="Arial Black" w:cs="Times New Roman"/>
              </w:rPr>
            </w:pPr>
            <w:r w:rsidRPr="0098259E">
              <w:rPr>
                <w:rFonts w:ascii="Arial Black" w:hAnsi="Arial Black" w:cs="Times New Roman"/>
              </w:rPr>
              <w:t>CPU / Registers / ALU</w:t>
            </w:r>
          </w:p>
        </w:tc>
        <w:tc>
          <w:tcPr>
            <w:tcW w:w="4320" w:type="dxa"/>
          </w:tcPr>
          <w:p w14:paraId="62420B55" w14:textId="77777777" w:rsidR="00F760BC" w:rsidRPr="0098259E" w:rsidRDefault="00000000">
            <w:pPr>
              <w:rPr>
                <w:rFonts w:ascii="Arial Black" w:hAnsi="Arial Black" w:cs="Times New Roman"/>
              </w:rPr>
            </w:pPr>
            <w:r w:rsidRPr="0098259E">
              <w:rPr>
                <w:rFonts w:ascii="Arial Black" w:hAnsi="Arial Black" w:cs="Times New Roman"/>
              </w:rPr>
              <w:t>Instruction execution and processor state.</w:t>
            </w:r>
          </w:p>
        </w:tc>
      </w:tr>
      <w:tr w:rsidR="00F760BC" w:rsidRPr="0098259E" w14:paraId="2E3DFBBC" w14:textId="77777777">
        <w:trPr>
          <w:jc w:val="center"/>
        </w:trPr>
        <w:tc>
          <w:tcPr>
            <w:tcW w:w="4320" w:type="dxa"/>
          </w:tcPr>
          <w:p w14:paraId="6151D03B" w14:textId="77777777" w:rsidR="00F760BC" w:rsidRPr="0098259E" w:rsidRDefault="00000000">
            <w:pPr>
              <w:rPr>
                <w:rFonts w:ascii="Arial Black" w:hAnsi="Arial Black" w:cs="Times New Roman"/>
              </w:rPr>
            </w:pPr>
            <w:r w:rsidRPr="0098259E">
              <w:rPr>
                <w:rFonts w:ascii="Arial Black" w:hAnsi="Arial Black" w:cs="Times New Roman"/>
              </w:rPr>
              <w:t>Instruction / Decoder</w:t>
            </w:r>
          </w:p>
        </w:tc>
        <w:tc>
          <w:tcPr>
            <w:tcW w:w="4320" w:type="dxa"/>
          </w:tcPr>
          <w:p w14:paraId="1AAE5D4C" w14:textId="77777777" w:rsidR="00F760BC" w:rsidRPr="0098259E" w:rsidRDefault="00000000">
            <w:pPr>
              <w:rPr>
                <w:rFonts w:ascii="Arial Black" w:hAnsi="Arial Black" w:cs="Times New Roman"/>
              </w:rPr>
            </w:pPr>
            <w:r w:rsidRPr="0098259E">
              <w:rPr>
                <w:rFonts w:ascii="Arial Black" w:hAnsi="Arial Black" w:cs="Times New Roman"/>
              </w:rPr>
              <w:t>Represent and decode supported STC89C52 instructions.</w:t>
            </w:r>
          </w:p>
        </w:tc>
      </w:tr>
      <w:tr w:rsidR="00F760BC" w:rsidRPr="0098259E" w14:paraId="0F9566DB" w14:textId="77777777">
        <w:trPr>
          <w:jc w:val="center"/>
        </w:trPr>
        <w:tc>
          <w:tcPr>
            <w:tcW w:w="4320" w:type="dxa"/>
          </w:tcPr>
          <w:p w14:paraId="1AEF2DF2" w14:textId="77777777" w:rsidR="00F760BC" w:rsidRPr="0098259E" w:rsidRDefault="00000000">
            <w:pPr>
              <w:rPr>
                <w:rFonts w:ascii="Arial Black" w:hAnsi="Arial Black" w:cs="Times New Roman"/>
              </w:rPr>
            </w:pPr>
            <w:r w:rsidRPr="0098259E">
              <w:rPr>
                <w:rFonts w:ascii="Arial Black" w:hAnsi="Arial Black" w:cs="Times New Roman"/>
              </w:rPr>
              <w:t>ProgramMemory / DataMemory</w:t>
            </w:r>
          </w:p>
        </w:tc>
        <w:tc>
          <w:tcPr>
            <w:tcW w:w="4320" w:type="dxa"/>
          </w:tcPr>
          <w:p w14:paraId="64C25DCD" w14:textId="77777777" w:rsidR="00F760BC" w:rsidRPr="0098259E" w:rsidRDefault="00000000">
            <w:pPr>
              <w:rPr>
                <w:rFonts w:ascii="Arial Black" w:hAnsi="Arial Black" w:cs="Times New Roman"/>
              </w:rPr>
            </w:pPr>
            <w:r w:rsidRPr="0098259E">
              <w:rPr>
                <w:rFonts w:ascii="Arial Black" w:hAnsi="Arial Black" w:cs="Times New Roman"/>
              </w:rPr>
              <w:t>Store instructions and runtime data.</w:t>
            </w:r>
          </w:p>
        </w:tc>
      </w:tr>
      <w:tr w:rsidR="00F760BC" w:rsidRPr="0098259E" w14:paraId="5246C376" w14:textId="77777777">
        <w:trPr>
          <w:jc w:val="center"/>
        </w:trPr>
        <w:tc>
          <w:tcPr>
            <w:tcW w:w="4320" w:type="dxa"/>
          </w:tcPr>
          <w:p w14:paraId="719789D1" w14:textId="77777777" w:rsidR="00F760BC" w:rsidRPr="0098259E" w:rsidRDefault="00000000">
            <w:pPr>
              <w:rPr>
                <w:rFonts w:ascii="Arial Black" w:hAnsi="Arial Black" w:cs="Times New Roman"/>
              </w:rPr>
            </w:pPr>
            <w:r w:rsidRPr="0098259E">
              <w:rPr>
                <w:rFonts w:ascii="Arial Black" w:hAnsi="Arial Black" w:cs="Times New Roman"/>
              </w:rPr>
              <w:t>Stack</w:t>
            </w:r>
          </w:p>
        </w:tc>
        <w:tc>
          <w:tcPr>
            <w:tcW w:w="4320" w:type="dxa"/>
          </w:tcPr>
          <w:p w14:paraId="5D8F01D9" w14:textId="77777777" w:rsidR="00F760BC" w:rsidRPr="0098259E" w:rsidRDefault="00000000">
            <w:pPr>
              <w:rPr>
                <w:rFonts w:ascii="Arial Black" w:hAnsi="Arial Black" w:cs="Times New Roman"/>
              </w:rPr>
            </w:pPr>
            <w:r w:rsidRPr="0098259E">
              <w:rPr>
                <w:rFonts w:ascii="Arial Black" w:hAnsi="Arial Black" w:cs="Times New Roman"/>
              </w:rPr>
              <w:t>Implement LIFO operations and SP behavior.</w:t>
            </w:r>
          </w:p>
        </w:tc>
      </w:tr>
      <w:tr w:rsidR="00F760BC" w:rsidRPr="0098259E" w14:paraId="49F1DB1F" w14:textId="77777777">
        <w:trPr>
          <w:jc w:val="center"/>
        </w:trPr>
        <w:tc>
          <w:tcPr>
            <w:tcW w:w="4320" w:type="dxa"/>
          </w:tcPr>
          <w:p w14:paraId="7FC579B4" w14:textId="77777777" w:rsidR="00F760BC" w:rsidRPr="0098259E" w:rsidRDefault="00000000">
            <w:pPr>
              <w:rPr>
                <w:rFonts w:ascii="Arial Black" w:hAnsi="Arial Black" w:cs="Times New Roman"/>
              </w:rPr>
            </w:pPr>
            <w:r w:rsidRPr="0098259E">
              <w:rPr>
                <w:rFonts w:ascii="Arial Black" w:hAnsi="Arial Black" w:cs="Times New Roman"/>
              </w:rPr>
              <w:t>PCB / Process</w:t>
            </w:r>
          </w:p>
        </w:tc>
        <w:tc>
          <w:tcPr>
            <w:tcW w:w="4320" w:type="dxa"/>
          </w:tcPr>
          <w:p w14:paraId="55DAE78C" w14:textId="77777777" w:rsidR="00F760BC" w:rsidRPr="0098259E" w:rsidRDefault="00000000">
            <w:pPr>
              <w:rPr>
                <w:rFonts w:ascii="Arial Black" w:hAnsi="Arial Black" w:cs="Times New Roman"/>
              </w:rPr>
            </w:pPr>
            <w:r w:rsidRPr="0098259E">
              <w:rPr>
                <w:rFonts w:ascii="Arial Black" w:hAnsi="Arial Black" w:cs="Times New Roman"/>
              </w:rPr>
              <w:t>Store process identity, state, priority and context.</w:t>
            </w:r>
          </w:p>
        </w:tc>
      </w:tr>
      <w:tr w:rsidR="00F760BC" w:rsidRPr="0098259E" w14:paraId="414D7C4F" w14:textId="77777777">
        <w:trPr>
          <w:jc w:val="center"/>
        </w:trPr>
        <w:tc>
          <w:tcPr>
            <w:tcW w:w="4320" w:type="dxa"/>
          </w:tcPr>
          <w:p w14:paraId="5E70185D" w14:textId="77777777" w:rsidR="00F760BC" w:rsidRPr="0098259E" w:rsidRDefault="00000000">
            <w:pPr>
              <w:rPr>
                <w:rFonts w:ascii="Arial Black" w:hAnsi="Arial Black" w:cs="Times New Roman"/>
              </w:rPr>
            </w:pPr>
            <w:r w:rsidRPr="0098259E">
              <w:rPr>
                <w:rFonts w:ascii="Arial Black" w:hAnsi="Arial Black" w:cs="Times New Roman"/>
              </w:rPr>
              <w:t>ReadyQueue / CircularQueue</w:t>
            </w:r>
          </w:p>
        </w:tc>
        <w:tc>
          <w:tcPr>
            <w:tcW w:w="4320" w:type="dxa"/>
          </w:tcPr>
          <w:p w14:paraId="0D639B67" w14:textId="77777777" w:rsidR="00F760BC" w:rsidRPr="0098259E" w:rsidRDefault="00000000">
            <w:pPr>
              <w:rPr>
                <w:rFonts w:ascii="Arial Black" w:hAnsi="Arial Black" w:cs="Times New Roman"/>
              </w:rPr>
            </w:pPr>
            <w:r w:rsidRPr="0098259E">
              <w:rPr>
                <w:rFonts w:ascii="Arial Black" w:hAnsi="Arial Black" w:cs="Times New Roman"/>
              </w:rPr>
              <w:t>Maintain runnable processes for scheduling.</w:t>
            </w:r>
          </w:p>
        </w:tc>
      </w:tr>
      <w:tr w:rsidR="00F760BC" w:rsidRPr="0098259E" w14:paraId="03D9E943" w14:textId="77777777">
        <w:trPr>
          <w:jc w:val="center"/>
        </w:trPr>
        <w:tc>
          <w:tcPr>
            <w:tcW w:w="4320" w:type="dxa"/>
          </w:tcPr>
          <w:p w14:paraId="54A6BDE3" w14:textId="77777777" w:rsidR="00F760BC" w:rsidRPr="0098259E" w:rsidRDefault="00000000">
            <w:pPr>
              <w:rPr>
                <w:rFonts w:ascii="Arial Black" w:hAnsi="Arial Black" w:cs="Times New Roman"/>
              </w:rPr>
            </w:pPr>
            <w:r w:rsidRPr="0098259E">
              <w:rPr>
                <w:rFonts w:ascii="Arial Black" w:hAnsi="Arial Black" w:cs="Times New Roman"/>
              </w:rPr>
              <w:t>Scheduler</w:t>
            </w:r>
          </w:p>
        </w:tc>
        <w:tc>
          <w:tcPr>
            <w:tcW w:w="4320" w:type="dxa"/>
          </w:tcPr>
          <w:p w14:paraId="1BCF897B" w14:textId="77777777" w:rsidR="00F760BC" w:rsidRPr="0098259E" w:rsidRDefault="00000000">
            <w:pPr>
              <w:rPr>
                <w:rFonts w:ascii="Arial Black" w:hAnsi="Arial Black" w:cs="Times New Roman"/>
              </w:rPr>
            </w:pPr>
            <w:r w:rsidRPr="0098259E">
              <w:rPr>
                <w:rFonts w:ascii="Arial Black" w:hAnsi="Arial Black" w:cs="Times New Roman"/>
              </w:rPr>
              <w:t>Implement FCFS, Round Robin and Priority.</w:t>
            </w:r>
          </w:p>
        </w:tc>
      </w:tr>
      <w:tr w:rsidR="00F760BC" w:rsidRPr="0098259E" w14:paraId="752A8D13" w14:textId="77777777">
        <w:trPr>
          <w:jc w:val="center"/>
        </w:trPr>
        <w:tc>
          <w:tcPr>
            <w:tcW w:w="4320" w:type="dxa"/>
          </w:tcPr>
          <w:p w14:paraId="59D65DF2" w14:textId="77777777" w:rsidR="00F760BC" w:rsidRPr="0098259E" w:rsidRDefault="00000000">
            <w:pPr>
              <w:rPr>
                <w:rFonts w:ascii="Arial Black" w:hAnsi="Arial Black" w:cs="Times New Roman"/>
              </w:rPr>
            </w:pPr>
            <w:r w:rsidRPr="0098259E">
              <w:rPr>
                <w:rFonts w:ascii="Arial Black" w:hAnsi="Arial Black" w:cs="Times New Roman"/>
              </w:rPr>
              <w:t>Timer / InterruptController</w:t>
            </w:r>
          </w:p>
        </w:tc>
        <w:tc>
          <w:tcPr>
            <w:tcW w:w="4320" w:type="dxa"/>
          </w:tcPr>
          <w:p w14:paraId="0FDEE602" w14:textId="77777777" w:rsidR="00F760BC" w:rsidRPr="0098259E" w:rsidRDefault="00000000">
            <w:pPr>
              <w:rPr>
                <w:rFonts w:ascii="Arial Black" w:hAnsi="Arial Black" w:cs="Times New Roman"/>
              </w:rPr>
            </w:pPr>
            <w:r w:rsidRPr="0098259E">
              <w:rPr>
                <w:rFonts w:ascii="Arial Black" w:hAnsi="Arial Black" w:cs="Times New Roman"/>
              </w:rPr>
              <w:t>Generate and handle timing/interrupt events.</w:t>
            </w:r>
          </w:p>
        </w:tc>
      </w:tr>
      <w:tr w:rsidR="00F760BC" w:rsidRPr="0098259E" w14:paraId="5280CF85" w14:textId="77777777">
        <w:trPr>
          <w:jc w:val="center"/>
        </w:trPr>
        <w:tc>
          <w:tcPr>
            <w:tcW w:w="4320" w:type="dxa"/>
          </w:tcPr>
          <w:p w14:paraId="7C731480" w14:textId="77777777" w:rsidR="00F760BC" w:rsidRPr="0098259E" w:rsidRDefault="00000000">
            <w:pPr>
              <w:rPr>
                <w:rFonts w:ascii="Arial Black" w:hAnsi="Arial Black" w:cs="Times New Roman"/>
              </w:rPr>
            </w:pPr>
            <w:r w:rsidRPr="0098259E">
              <w:rPr>
                <w:rFonts w:ascii="Arial Black" w:hAnsi="Arial Black" w:cs="Times New Roman"/>
              </w:rPr>
              <w:t>GPIO / Ports</w:t>
            </w:r>
          </w:p>
        </w:tc>
        <w:tc>
          <w:tcPr>
            <w:tcW w:w="4320" w:type="dxa"/>
          </w:tcPr>
          <w:p w14:paraId="65E6636A" w14:textId="77777777" w:rsidR="00F760BC" w:rsidRPr="0098259E" w:rsidRDefault="00000000">
            <w:pPr>
              <w:rPr>
                <w:rFonts w:ascii="Arial Black" w:hAnsi="Arial Black" w:cs="Times New Roman"/>
              </w:rPr>
            </w:pPr>
            <w:r w:rsidRPr="0098259E">
              <w:rPr>
                <w:rFonts w:ascii="Arial Black" w:hAnsi="Arial Black" w:cs="Times New Roman"/>
              </w:rPr>
              <w:t>Simulate P0–P3 input/output behavior.</w:t>
            </w:r>
          </w:p>
        </w:tc>
      </w:tr>
    </w:tbl>
    <w:p w14:paraId="32A5FE61" w14:textId="2B3D632E" w:rsidR="00F760BC" w:rsidRPr="0098259E" w:rsidRDefault="00000000">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98259E"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What the Final Simulator Should Show</w:t>
      </w:r>
    </w:p>
    <w:p w14:paraId="251C99A5" w14:textId="77777777" w:rsidR="00F760BC" w:rsidRPr="0098259E" w:rsidRDefault="00000000">
      <w:pPr>
        <w:rPr>
          <w:rFonts w:ascii="Arial Black" w:hAnsi="Arial Black" w:cs="Times New Roman"/>
        </w:rPr>
      </w:pPr>
      <w:r w:rsidRPr="0098259E">
        <w:rPr>
          <w:rFonts w:ascii="Arial Black" w:hAnsi="Arial Black" w:cs="Times New Roman"/>
        </w:rPr>
        <w:t>• Current running process and its state.</w:t>
      </w:r>
    </w:p>
    <w:p w14:paraId="106A68D7" w14:textId="06248D18" w:rsidR="00F13241" w:rsidRPr="00F13241" w:rsidRDefault="00000000" w:rsidP="00F13241">
      <w:pPr>
        <w:rPr>
          <w:rFonts w:ascii="Arial Black" w:hAnsi="Arial Black" w:cs="Times New Roman"/>
        </w:rPr>
      </w:pPr>
      <w:r w:rsidRPr="0098259E">
        <w:rPr>
          <w:rFonts w:ascii="Arial Black" w:hAnsi="Arial Black" w:cs="Times New Roman"/>
        </w:rPr>
        <w:t>• Ready queue and the selected scheduling algorithm.</w:t>
      </w:r>
      <w:r w:rsidR="00F13241">
        <w:rPr>
          <w:rFonts w:ascii="Arial Black" w:hAnsi="Arial Black" w:cs="Times New Roman"/>
        </w:rPr>
        <w:t xml:space="preserve"> </w:t>
      </w:r>
      <w:r w:rsidR="00F13241" w:rsidRPr="00F13241">
        <w:rPr>
          <w:rFonts w:ascii="Arial Black" w:hAnsi="Arial Black" w:cs="Times New Roman"/>
        </w:rPr>
        <w:t>FCFS  Scheduling is implementing</w:t>
      </w:r>
    </w:p>
    <w:p w14:paraId="6F6BDC19" w14:textId="77777777" w:rsidR="00F760BC" w:rsidRPr="0098259E" w:rsidRDefault="00000000">
      <w:pPr>
        <w:rPr>
          <w:rFonts w:ascii="Arial Black" w:hAnsi="Arial Black" w:cs="Times New Roman"/>
        </w:rPr>
      </w:pPr>
      <w:r w:rsidRPr="0098259E">
        <w:rPr>
          <w:rFonts w:ascii="Arial Black" w:hAnsi="Arial Black" w:cs="Times New Roman"/>
        </w:rPr>
        <w:t>• CPU registers, PC, SP and relevant flags.</w:t>
      </w:r>
    </w:p>
    <w:p w14:paraId="17E79F39" w14:textId="77777777" w:rsidR="00F760BC" w:rsidRPr="0098259E" w:rsidRDefault="00000000">
      <w:pPr>
        <w:rPr>
          <w:rFonts w:ascii="Arial Black" w:hAnsi="Arial Black" w:cs="Times New Roman"/>
        </w:rPr>
      </w:pPr>
      <w:r w:rsidRPr="0098259E">
        <w:rPr>
          <w:rFonts w:ascii="Arial Black" w:hAnsi="Arial Black" w:cs="Times New Roman"/>
        </w:rPr>
        <w:t>• The instruction currently being fetched, decoded or executed.</w:t>
      </w:r>
    </w:p>
    <w:p w14:paraId="2BD4162A" w14:textId="77777777" w:rsidR="00F760BC" w:rsidRPr="0098259E" w:rsidRDefault="00000000">
      <w:pPr>
        <w:rPr>
          <w:rFonts w:ascii="Arial Black" w:hAnsi="Arial Black" w:cs="Times New Roman"/>
        </w:rPr>
      </w:pPr>
      <w:r w:rsidRPr="0098259E">
        <w:rPr>
          <w:rFonts w:ascii="Arial Black" w:hAnsi="Arial Black" w:cs="Times New Roman"/>
        </w:rPr>
        <w:t>• Program/data memory and stack changes.</w:t>
      </w:r>
    </w:p>
    <w:p w14:paraId="0263158A" w14:textId="77777777" w:rsidR="00F760BC" w:rsidRPr="0098259E" w:rsidRDefault="00000000">
      <w:pPr>
        <w:rPr>
          <w:rFonts w:ascii="Arial Black" w:hAnsi="Arial Black" w:cs="Times New Roman"/>
        </w:rPr>
      </w:pPr>
      <w:r w:rsidRPr="0098259E">
        <w:rPr>
          <w:rFonts w:ascii="Arial Black" w:hAnsi="Arial Black" w:cs="Times New Roman"/>
        </w:rPr>
        <w:t>• Timer and interrupt status.</w:t>
      </w:r>
    </w:p>
    <w:p w14:paraId="2E3DFF2A" w14:textId="77777777" w:rsidR="00F760BC" w:rsidRPr="0098259E" w:rsidRDefault="00000000">
      <w:pPr>
        <w:rPr>
          <w:rFonts w:ascii="Arial Black" w:hAnsi="Arial Black" w:cs="Times New Roman"/>
        </w:rPr>
      </w:pPr>
      <w:r w:rsidRPr="0098259E">
        <w:rPr>
          <w:rFonts w:ascii="Arial Black" w:hAnsi="Arial Black" w:cs="Times New Roman"/>
        </w:rPr>
        <w:t>• P0–P3 port values for GPIO demonstrations.</w:t>
      </w:r>
    </w:p>
    <w:p w14:paraId="1B72B24C" w14:textId="77777777" w:rsidR="00F760BC" w:rsidRPr="0098259E" w:rsidRDefault="00000000">
      <w:pPr>
        <w:rPr>
          <w:rFonts w:ascii="Arial Black" w:hAnsi="Arial Black" w:cs="Times New Roman"/>
        </w:rPr>
      </w:pPr>
      <w:r w:rsidRPr="0098259E">
        <w:rPr>
          <w:rFonts w:ascii="Arial Black" w:hAnsi="Arial Black" w:cs="Times New Roman"/>
        </w:rPr>
        <w:t>• Context-switch events and scheduling order.</w:t>
      </w:r>
    </w:p>
    <w:p w14:paraId="1A2ED565" w14:textId="77777777" w:rsidR="00F760BC" w:rsidRPr="0098259E" w:rsidRDefault="00000000">
      <w:pPr>
        <w:rPr>
          <w:rFonts w:ascii="Arial Black" w:hAnsi="Arial Black" w:cs="Times New Roman"/>
        </w:rPr>
      </w:pPr>
      <w:r w:rsidRPr="0098259E">
        <w:rPr>
          <w:rFonts w:ascii="Arial Black" w:hAnsi="Arial Black" w:cs="Times New Roman"/>
        </w:rPr>
        <w:t>• Optional scheduling results such as waiting time, turnaround time, response time and a Gantt chart.</w:t>
      </w:r>
    </w:p>
    <w:p w14:paraId="11BD379F" w14:textId="77777777" w:rsidR="00F760BC" w:rsidRPr="0098259E" w:rsidRDefault="00000000">
      <w:pPr>
        <w:pStyle w:val="Heading1"/>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59E">
        <w:rPr>
          <w:rFonts w:ascii="Arial Black" w:hAnsi="Arial Black"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Overall Workflow Diagram</w:t>
      </w:r>
    </w:p>
    <w:p w14:paraId="230B7D85" w14:textId="77777777" w:rsidR="00F760BC" w:rsidRDefault="00000000">
      <w:pPr>
        <w:jc w:val="center"/>
        <w:rPr>
          <w:b/>
        </w:rPr>
      </w:pPr>
      <w:r w:rsidRPr="0098259E">
        <w:rPr>
          <w:rFonts w:ascii="Arial Black" w:hAnsi="Arial Black" w:cs="Times New Roman"/>
          <w:b/>
        </w:rPr>
        <w:t>Create Processes → PCB + Ready Queue → Scheduler Selects → Load Context → CPU Executes</w:t>
      </w:r>
      <w:r w:rsidRPr="0098259E">
        <w:rPr>
          <w:rFonts w:ascii="Arial Black" w:hAnsi="Arial Black" w:cs="Times New Roman"/>
          <w:b/>
        </w:rPr>
        <w:br/>
        <w:t xml:space="preserve">                         ↑                                      ↓</w:t>
      </w:r>
      <w:r w:rsidRPr="0098259E">
        <w:rPr>
          <w:rFonts w:ascii="Arial Black" w:hAnsi="Arial Black" w:cs="Times New Roman"/>
          <w:b/>
        </w:rPr>
        <w:br/>
        <w:t xml:space="preserve">                    Timer / Interrupt ← Context Switch ← Process State C</w:t>
      </w:r>
      <w:r>
        <w:rPr>
          <w:b/>
        </w:rPr>
        <w:t>hange</w:t>
      </w:r>
    </w:p>
    <w:p w14:paraId="2B6AC07A" w14:textId="77777777" w:rsidR="003A226B" w:rsidRDefault="003A226B" w:rsidP="003A226B">
      <w:pPr>
        <w:rPr>
          <w:b/>
        </w:rPr>
      </w:pPr>
    </w:p>
    <w:p w14:paraId="35D4CC0F" w14:textId="4883CCB6" w:rsidR="003A226B" w:rsidRDefault="00172CF9" w:rsidP="003A226B">
      <w:pPr>
        <w:rPr>
          <w:rFonts w:ascii="Arial Black" w:hAnsi="Arial Black"/>
          <w:b/>
          <w:sz w:val="32"/>
          <w:szCs w:val="32"/>
        </w:rPr>
      </w:pPr>
      <w:r w:rsidRPr="00172CF9">
        <w:rPr>
          <w:rFonts w:ascii="Arial Black" w:hAnsi="Arial Black"/>
          <w:b/>
          <w:sz w:val="32"/>
          <w:szCs w:val="32"/>
        </w:rPr>
        <w:t>Complete Simple Flow</w:t>
      </w:r>
    </w:p>
    <w:p w14:paraId="3ACB2522" w14:textId="18C59041" w:rsidR="00172CF9" w:rsidRDefault="00172CF9" w:rsidP="003A226B">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642880" behindDoc="0" locked="0" layoutInCell="1" allowOverlap="1" wp14:anchorId="3964BF48" wp14:editId="41FE7B9B">
                <wp:simplePos x="0" y="0"/>
                <wp:positionH relativeFrom="column">
                  <wp:posOffset>1419225</wp:posOffset>
                </wp:positionH>
                <wp:positionV relativeFrom="paragraph">
                  <wp:posOffset>27305</wp:posOffset>
                </wp:positionV>
                <wp:extent cx="1905000" cy="695325"/>
                <wp:effectExtent l="57150" t="19050" r="76200" b="104775"/>
                <wp:wrapNone/>
                <wp:docPr id="1106442196" name="Rectangle: Rounded Corners 18"/>
                <wp:cNvGraphicFramePr/>
                <a:graphic xmlns:a="http://schemas.openxmlformats.org/drawingml/2006/main">
                  <a:graphicData uri="http://schemas.microsoft.com/office/word/2010/wordprocessingShape">
                    <wps:wsp>
                      <wps:cNvSpPr/>
                      <wps:spPr>
                        <a:xfrm>
                          <a:off x="0" y="0"/>
                          <a:ext cx="19050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76FAAF6" w14:textId="153B9CB6" w:rsidR="00AB266F" w:rsidRPr="00AB266F" w:rsidRDefault="00AB266F" w:rsidP="00AB266F">
                            <w:pPr>
                              <w:jc w:val="center"/>
                              <w:rPr>
                                <w:b/>
                                <w:bCs/>
                                <w:sz w:val="28"/>
                                <w:szCs w:val="24"/>
                                <w:lang w:val="en-IN"/>
                              </w:rPr>
                            </w:pPr>
                            <w:r>
                              <w:rPr>
                                <w:sz w:val="24"/>
                                <w:szCs w:val="24"/>
                                <w:lang w:val="en-IN"/>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64BF48" id="Rectangle: Rounded Corners 18" o:spid="_x0000_s1033" style="position:absolute;margin-left:111.75pt;margin-top:2.15pt;width:150pt;height:54.7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" fillcolor="#4f81bd [3204]" strokecolor="#4579b8 [3044]">
                <v:fill color2="#a7bfde [1620]" rotate="t" angle="180" focus="100%" type="gradient">
                  <o:fill v:ext="view" type="gradientUnscaled"/>
                </v:fill>
                <v:shadow on="t" color="black" opacity="22937f" origin=",.5" offset="0,.63889mm"/>
                <v:textbox>
                  <w:txbxContent>
                    <w:p w14:paraId="676FAAF6" w14:textId="153B9CB6" w:rsidR="00AB266F" w:rsidRPr="00AB266F" w:rsidRDefault="00AB266F" w:rsidP="00AB266F">
                      <w:pPr>
                        <w:jc w:val="center"/>
                        <w:rPr>
                          <w:b/>
                          <w:bCs/>
                          <w:sz w:val="28"/>
                          <w:szCs w:val="24"/>
                          <w:lang w:val="en-IN"/>
                        </w:rPr>
                      </w:pPr>
                      <w:r>
                        <w:rPr>
                          <w:sz w:val="24"/>
                          <w:szCs w:val="24"/>
                          <w:lang w:val="en-IN"/>
                        </w:rPr>
                        <w:t>USER</w:t>
                      </w:r>
                    </w:p>
                  </w:txbxContent>
                </v:textbox>
              </v:roundrect>
            </w:pict>
          </mc:Fallback>
        </mc:AlternateContent>
      </w:r>
    </w:p>
    <w:p w14:paraId="4B08939E" w14:textId="7F5F2A7D" w:rsidR="00172CF9" w:rsidRPr="00172CF9" w:rsidRDefault="00DC3B9F" w:rsidP="00172CF9">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03296" behindDoc="0" locked="0" layoutInCell="1" allowOverlap="1" wp14:anchorId="00EE0CFA" wp14:editId="2E4EC9BB">
                <wp:simplePos x="0" y="0"/>
                <wp:positionH relativeFrom="column">
                  <wp:posOffset>2314575</wp:posOffset>
                </wp:positionH>
                <wp:positionV relativeFrom="paragraph">
                  <wp:posOffset>389890</wp:posOffset>
                </wp:positionV>
                <wp:extent cx="95250" cy="285750"/>
                <wp:effectExtent l="57150" t="19050" r="57150" b="95250"/>
                <wp:wrapNone/>
                <wp:docPr id="836032333" name="Arrow: Down 21"/>
                <wp:cNvGraphicFramePr/>
                <a:graphic xmlns:a="http://schemas.openxmlformats.org/drawingml/2006/main">
                  <a:graphicData uri="http://schemas.microsoft.com/office/word/2010/wordprocessingShape">
                    <wps:wsp>
                      <wps:cNvSpPr/>
                      <wps:spPr>
                        <a:xfrm>
                          <a:off x="0" y="0"/>
                          <a:ext cx="95250" cy="28575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589959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1" o:spid="_x0000_s1026" type="#_x0000_t67" style="position:absolute;margin-left:182.25pt;margin-top:30.7pt;width:7.5pt;height:22.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" adj="18000" fillcolor="#4f81bd [3204]" strokecolor="#4579b8 [3044]">
                <v:fill color2="#a7bfde [1620]" rotate="t" angle="180" focus="100%" type="gradient">
                  <o:fill v:ext="view" type="gradientUnscaled"/>
                </v:fill>
                <v:shadow on="t" color="black" opacity="22937f" origin=",.5" offset="0,.63889mm"/>
              </v:shape>
            </w:pict>
          </mc:Fallback>
        </mc:AlternateContent>
      </w:r>
    </w:p>
    <w:p w14:paraId="08A3B66D" w14:textId="2302B8E0" w:rsidR="00172CF9" w:rsidRPr="00172CF9" w:rsidRDefault="00172CF9" w:rsidP="00172CF9">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646976" behindDoc="0" locked="0" layoutInCell="1" allowOverlap="1" wp14:anchorId="4533096D" wp14:editId="18C54CA7">
                <wp:simplePos x="0" y="0"/>
                <wp:positionH relativeFrom="column">
                  <wp:posOffset>1524000</wp:posOffset>
                </wp:positionH>
                <wp:positionV relativeFrom="paragraph">
                  <wp:posOffset>219075</wp:posOffset>
                </wp:positionV>
                <wp:extent cx="1866900" cy="695325"/>
                <wp:effectExtent l="57150" t="19050" r="76200" b="104775"/>
                <wp:wrapNone/>
                <wp:docPr id="683624565"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C530A76" w14:textId="3D93BAF4" w:rsidR="00AB266F" w:rsidRPr="00AB266F" w:rsidRDefault="00AB266F" w:rsidP="00AB266F">
                            <w:pPr>
                              <w:jc w:val="center"/>
                              <w:rPr>
                                <w:b/>
                                <w:bCs/>
                                <w:sz w:val="28"/>
                                <w:lang w:val="en-IN"/>
                              </w:rPr>
                            </w:pPr>
                            <w:r w:rsidRPr="00AB266F">
                              <w:rPr>
                                <w:b/>
                                <w:bCs/>
                                <w:lang w:val="en-IN"/>
                              </w:rPr>
                              <w:t>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33096D" id="Rectangle: Rounded Corners 20" o:spid="_x0000_s1034" style="position:absolute;margin-left:120pt;margin-top:17.25pt;width:147pt;height:54.75pt;z-index:251646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7C530A76" w14:textId="3D93BAF4" w:rsidR="00AB266F" w:rsidRPr="00AB266F" w:rsidRDefault="00AB266F" w:rsidP="00AB266F">
                      <w:pPr>
                        <w:jc w:val="center"/>
                        <w:rPr>
                          <w:b/>
                          <w:bCs/>
                          <w:sz w:val="28"/>
                          <w:lang w:val="en-IN"/>
                        </w:rPr>
                      </w:pPr>
                      <w:r w:rsidRPr="00AB266F">
                        <w:rPr>
                          <w:b/>
                          <w:bCs/>
                          <w:lang w:val="en-IN"/>
                        </w:rPr>
                        <w:t>PROGRAM</w:t>
                      </w:r>
                    </w:p>
                  </w:txbxContent>
                </v:textbox>
              </v:roundrect>
            </w:pict>
          </mc:Fallback>
        </mc:AlternateContent>
      </w:r>
    </w:p>
    <w:p w14:paraId="31617207" w14:textId="0889A16E" w:rsidR="00172CF9" w:rsidRPr="00172CF9" w:rsidRDefault="00172CF9" w:rsidP="00172CF9">
      <w:pPr>
        <w:rPr>
          <w:rFonts w:ascii="Arial Black" w:hAnsi="Arial Black"/>
          <w:sz w:val="32"/>
          <w:szCs w:val="32"/>
        </w:rPr>
      </w:pPr>
    </w:p>
    <w:p w14:paraId="41CAEA5D" w14:textId="07EB2B45" w:rsidR="00172CF9" w:rsidRPr="00172CF9" w:rsidRDefault="00DC3B9F" w:rsidP="00172CF9">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04320" behindDoc="0" locked="0" layoutInCell="1" allowOverlap="1" wp14:anchorId="63E79EFA" wp14:editId="3DF60726">
                <wp:simplePos x="0" y="0"/>
                <wp:positionH relativeFrom="column">
                  <wp:posOffset>2409825</wp:posOffset>
                </wp:positionH>
                <wp:positionV relativeFrom="paragraph">
                  <wp:posOffset>67945</wp:posOffset>
                </wp:positionV>
                <wp:extent cx="123825" cy="371475"/>
                <wp:effectExtent l="57150" t="19050" r="66675" b="104775"/>
                <wp:wrapNone/>
                <wp:docPr id="979447006" name="Arrow: Down 22"/>
                <wp:cNvGraphicFramePr/>
                <a:graphic xmlns:a="http://schemas.openxmlformats.org/drawingml/2006/main">
                  <a:graphicData uri="http://schemas.microsoft.com/office/word/2010/wordprocessingShape">
                    <wps:wsp>
                      <wps:cNvSpPr/>
                      <wps:spPr>
                        <a:xfrm>
                          <a:off x="0" y="0"/>
                          <a:ext cx="123825" cy="37147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AED603" id="Arrow: Down 22" o:spid="_x0000_s1026" type="#_x0000_t67" style="position:absolute;margin-left:189.75pt;margin-top:5.35pt;width:9.75pt;height:29.2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" adj="18000" fillcolor="#4f81bd [3204]" strokecolor="#4579b8 [3044]">
                <v:fill color2="#a7bfde [1620]" rotate="t" angle="180" focus="100%" type="gradient">
                  <o:fill v:ext="view" type="gradientUnscaled"/>
                </v:fill>
                <v:shadow on="t" color="black" opacity="22937f" origin=",.5" offset="0,.63889mm"/>
              </v:shape>
            </w:pict>
          </mc:Fallback>
        </mc:AlternateContent>
      </w:r>
      <w:r w:rsidR="00172CF9">
        <w:rPr>
          <w:rFonts w:ascii="Arial Black" w:hAnsi="Arial Black"/>
          <w:noProof/>
          <w:sz w:val="32"/>
          <w:szCs w:val="32"/>
        </w:rPr>
        <mc:AlternateContent>
          <mc:Choice Requires="wps">
            <w:drawing>
              <wp:anchor distT="0" distB="0" distL="114300" distR="114300" simplePos="0" relativeHeight="251653120" behindDoc="0" locked="0" layoutInCell="1" allowOverlap="1" wp14:anchorId="5CBE198E" wp14:editId="2E8060A2">
                <wp:simplePos x="0" y="0"/>
                <wp:positionH relativeFrom="column">
                  <wp:posOffset>1524000</wp:posOffset>
                </wp:positionH>
                <wp:positionV relativeFrom="paragraph">
                  <wp:posOffset>439420</wp:posOffset>
                </wp:positionV>
                <wp:extent cx="2028825" cy="781050"/>
                <wp:effectExtent l="57150" t="19050" r="85725" b="95250"/>
                <wp:wrapNone/>
                <wp:docPr id="714679152" name="Rectangle: Rounded Corners 20"/>
                <wp:cNvGraphicFramePr/>
                <a:graphic xmlns:a="http://schemas.openxmlformats.org/drawingml/2006/main">
                  <a:graphicData uri="http://schemas.microsoft.com/office/word/2010/wordprocessingShape">
                    <wps:wsp>
                      <wps:cNvSpPr/>
                      <wps:spPr>
                        <a:xfrm>
                          <a:off x="0" y="0"/>
                          <a:ext cx="2028825" cy="78105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F745F7E" w14:textId="1A195452" w:rsidR="00AB266F" w:rsidRPr="00AB266F" w:rsidRDefault="00AB266F" w:rsidP="00AB266F">
                            <w:pPr>
                              <w:jc w:val="center"/>
                              <w:rPr>
                                <w:b/>
                                <w:bCs/>
                                <w:lang w:val="en-IN"/>
                              </w:rPr>
                            </w:pPr>
                            <w:r>
                              <w:rPr>
                                <w:b/>
                                <w:bCs/>
                                <w:lang w:val="en-IN"/>
                              </w:rPr>
                              <w:t>PROCESS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BE198E" id="_x0000_s1035" style="position:absolute;margin-left:120pt;margin-top:34.6pt;width:159.75pt;height:6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" fillcolor="#4f81bd [3204]" strokecolor="#4579b8 [3044]">
                <v:fill color2="#a7bfde [1620]" rotate="t" angle="180" focus="100%" type="gradient">
                  <o:fill v:ext="view" type="gradientUnscaled"/>
                </v:fill>
                <v:shadow on="t" color="black" opacity="22937f" origin=",.5" offset="0,.63889mm"/>
                <v:textbox>
                  <w:txbxContent>
                    <w:p w14:paraId="7F745F7E" w14:textId="1A195452" w:rsidR="00AB266F" w:rsidRPr="00AB266F" w:rsidRDefault="00AB266F" w:rsidP="00AB266F">
                      <w:pPr>
                        <w:jc w:val="center"/>
                        <w:rPr>
                          <w:b/>
                          <w:bCs/>
                          <w:lang w:val="en-IN"/>
                        </w:rPr>
                      </w:pPr>
                      <w:r>
                        <w:rPr>
                          <w:b/>
                          <w:bCs/>
                          <w:lang w:val="en-IN"/>
                        </w:rPr>
                        <w:t>PROCESS MANAGER</w:t>
                      </w:r>
                    </w:p>
                  </w:txbxContent>
                </v:textbox>
              </v:roundrect>
            </w:pict>
          </mc:Fallback>
        </mc:AlternateContent>
      </w:r>
    </w:p>
    <w:p w14:paraId="79CCAD2D" w14:textId="38FA0563" w:rsidR="00172CF9" w:rsidRDefault="00172CF9" w:rsidP="00172CF9">
      <w:pPr>
        <w:rPr>
          <w:rFonts w:ascii="Arial Black" w:hAnsi="Arial Black"/>
          <w:sz w:val="32"/>
          <w:szCs w:val="32"/>
        </w:rPr>
      </w:pPr>
    </w:p>
    <w:p w14:paraId="311CA051" w14:textId="35FCB10B" w:rsidR="00172CF9" w:rsidRDefault="00DC3B9F" w:rsidP="00172CF9">
      <w:pPr>
        <w:tabs>
          <w:tab w:val="left" w:pos="2700"/>
        </w:tabs>
        <w:ind w:firstLine="2700"/>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05344" behindDoc="0" locked="0" layoutInCell="1" allowOverlap="1" wp14:anchorId="3A20BCA7" wp14:editId="458FEBB5">
                <wp:simplePos x="0" y="0"/>
                <wp:positionH relativeFrom="column">
                  <wp:posOffset>2533650</wp:posOffset>
                </wp:positionH>
                <wp:positionV relativeFrom="paragraph">
                  <wp:posOffset>365125</wp:posOffset>
                </wp:positionV>
                <wp:extent cx="171450" cy="390525"/>
                <wp:effectExtent l="57150" t="19050" r="57150" b="104775"/>
                <wp:wrapNone/>
                <wp:docPr id="1258337436" name="Arrow: Down 23"/>
                <wp:cNvGraphicFramePr/>
                <a:graphic xmlns:a="http://schemas.openxmlformats.org/drawingml/2006/main">
                  <a:graphicData uri="http://schemas.microsoft.com/office/word/2010/wordprocessingShape">
                    <wps:wsp>
                      <wps:cNvSpPr/>
                      <wps:spPr>
                        <a:xfrm>
                          <a:off x="0" y="0"/>
                          <a:ext cx="171450" cy="39052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49D591" id="Arrow: Down 23" o:spid="_x0000_s1026" type="#_x0000_t67" style="position:absolute;margin-left:199.5pt;margin-top:28.75pt;width:13.5pt;height:30.7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" adj="16859" fillcolor="#4f81bd [3204]" strokecolor="#4579b8 [3044]">
                <v:fill color2="#a7bfde [1620]" rotate="t" angle="180" focus="100%" type="gradient">
                  <o:fill v:ext="view" type="gradientUnscaled"/>
                </v:fill>
                <v:shadow on="t" color="black" opacity="22937f" origin=",.5" offset="0,.63889mm"/>
              </v:shape>
            </w:pict>
          </mc:Fallback>
        </mc:AlternateContent>
      </w:r>
      <w:r w:rsidR="00172CF9">
        <w:rPr>
          <w:rFonts w:ascii="Arial Black" w:hAnsi="Arial Black"/>
          <w:sz w:val="32"/>
          <w:szCs w:val="32"/>
        </w:rPr>
        <w:tab/>
      </w:r>
    </w:p>
    <w:p w14:paraId="3887E9D0" w14:textId="40A54055" w:rsidR="00172CF9" w:rsidRPr="00172CF9" w:rsidRDefault="00172CF9" w:rsidP="00172CF9">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657216" behindDoc="0" locked="0" layoutInCell="1" allowOverlap="1" wp14:anchorId="6C4DD677" wp14:editId="54C7E0EB">
                <wp:simplePos x="0" y="0"/>
                <wp:positionH relativeFrom="column">
                  <wp:posOffset>1571625</wp:posOffset>
                </wp:positionH>
                <wp:positionV relativeFrom="paragraph">
                  <wp:posOffset>299085</wp:posOffset>
                </wp:positionV>
                <wp:extent cx="1981200" cy="695325"/>
                <wp:effectExtent l="57150" t="19050" r="76200" b="104775"/>
                <wp:wrapNone/>
                <wp:docPr id="1357952190" name="Rectangle: Rounded Corners 20"/>
                <wp:cNvGraphicFramePr/>
                <a:graphic xmlns:a="http://schemas.openxmlformats.org/drawingml/2006/main">
                  <a:graphicData uri="http://schemas.microsoft.com/office/word/2010/wordprocessingShape">
                    <wps:wsp>
                      <wps:cNvSpPr/>
                      <wps:spPr>
                        <a:xfrm>
                          <a:off x="0" y="0"/>
                          <a:ext cx="19812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09C48FA8" w14:textId="5EC50BF8" w:rsidR="00AB266F" w:rsidRPr="00AB266F" w:rsidRDefault="00AB266F" w:rsidP="00AB266F">
                            <w:pPr>
                              <w:jc w:val="center"/>
                              <w:rPr>
                                <w:b/>
                                <w:bCs/>
                                <w:sz w:val="24"/>
                                <w:szCs w:val="24"/>
                                <w:lang w:val="en-IN"/>
                              </w:rPr>
                            </w:pPr>
                            <w:r w:rsidRPr="00AB266F">
                              <w:rPr>
                                <w:b/>
                                <w:bCs/>
                                <w:sz w:val="24"/>
                                <w:szCs w:val="24"/>
                                <w:lang w:val="en-IN"/>
                              </w:rPr>
                              <w:t>READY QUEUE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C4DD677" id="_x0000_s1036" style="position:absolute;margin-left:123.75pt;margin-top:23.55pt;width:156pt;height:54.7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" fillcolor="#4f81bd [3204]" strokecolor="#4579b8 [3044]">
                <v:fill color2="#a7bfde [1620]" rotate="t" angle="180" focus="100%" type="gradient">
                  <o:fill v:ext="view" type="gradientUnscaled"/>
                </v:fill>
                <v:shadow on="t" color="black" opacity="22937f" origin=",.5" offset="0,.63889mm"/>
                <v:textbox>
                  <w:txbxContent>
                    <w:p w14:paraId="09C48FA8" w14:textId="5EC50BF8" w:rsidR="00AB266F" w:rsidRPr="00AB266F" w:rsidRDefault="00AB266F" w:rsidP="00AB266F">
                      <w:pPr>
                        <w:jc w:val="center"/>
                        <w:rPr>
                          <w:b/>
                          <w:bCs/>
                          <w:sz w:val="24"/>
                          <w:szCs w:val="24"/>
                          <w:lang w:val="en-IN"/>
                        </w:rPr>
                      </w:pPr>
                      <w:r w:rsidRPr="00AB266F">
                        <w:rPr>
                          <w:b/>
                          <w:bCs/>
                          <w:sz w:val="24"/>
                          <w:szCs w:val="24"/>
                          <w:lang w:val="en-IN"/>
                        </w:rPr>
                        <w:t>READY QUEUE</w:t>
                      </w:r>
                    </w:p>
                  </w:txbxContent>
                </v:textbox>
              </v:roundrect>
            </w:pict>
          </mc:Fallback>
        </mc:AlternateContent>
      </w:r>
    </w:p>
    <w:p w14:paraId="101ACB0E" w14:textId="5B28A094" w:rsidR="00172CF9" w:rsidRDefault="00172CF9" w:rsidP="00172CF9">
      <w:pPr>
        <w:rPr>
          <w:rFonts w:ascii="Arial Black" w:hAnsi="Arial Black"/>
          <w:sz w:val="32"/>
          <w:szCs w:val="32"/>
        </w:rPr>
      </w:pPr>
    </w:p>
    <w:p w14:paraId="04BE38F6" w14:textId="1920C7C9" w:rsidR="00172CF9" w:rsidRDefault="00DC3B9F" w:rsidP="00172CF9">
      <w:pPr>
        <w:tabs>
          <w:tab w:val="left" w:pos="3240"/>
        </w:tabs>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06368" behindDoc="0" locked="0" layoutInCell="1" allowOverlap="1" wp14:anchorId="199D1D93" wp14:editId="1E7853C1">
                <wp:simplePos x="0" y="0"/>
                <wp:positionH relativeFrom="column">
                  <wp:posOffset>2581275</wp:posOffset>
                </wp:positionH>
                <wp:positionV relativeFrom="paragraph">
                  <wp:posOffset>138430</wp:posOffset>
                </wp:positionV>
                <wp:extent cx="123825" cy="428625"/>
                <wp:effectExtent l="57150" t="19050" r="66675" b="104775"/>
                <wp:wrapNone/>
                <wp:docPr id="1250818546" name="Arrow: Down 24"/>
                <wp:cNvGraphicFramePr/>
                <a:graphic xmlns:a="http://schemas.openxmlformats.org/drawingml/2006/main">
                  <a:graphicData uri="http://schemas.microsoft.com/office/word/2010/wordprocessingShape">
                    <wps:wsp>
                      <wps:cNvSpPr/>
                      <wps:spPr>
                        <a:xfrm>
                          <a:off x="0" y="0"/>
                          <a:ext cx="123825" cy="42862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4954DA" id="Arrow: Down 24" o:spid="_x0000_s1026" type="#_x0000_t67" style="position:absolute;margin-left:203.25pt;margin-top:10.9pt;width:9.75pt;height:33.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" adj="18480" fillcolor="#4f81bd [3204]" strokecolor="#4579b8 [3044]">
                <v:fill color2="#a7bfde [1620]" rotate="t" angle="180" focus="100%" type="gradient">
                  <o:fill v:ext="view" type="gradientUnscaled"/>
                </v:fill>
                <v:shadow on="t" color="black" opacity="22937f" origin=",.5" offset="0,.63889mm"/>
              </v:shape>
            </w:pict>
          </mc:Fallback>
        </mc:AlternateContent>
      </w:r>
      <w:r w:rsidR="00172CF9">
        <w:rPr>
          <w:rFonts w:ascii="Arial Black" w:hAnsi="Arial Black"/>
          <w:sz w:val="32"/>
          <w:szCs w:val="32"/>
        </w:rPr>
        <w:tab/>
      </w:r>
    </w:p>
    <w:p w14:paraId="229333B0" w14:textId="3115E14A" w:rsidR="00172CF9" w:rsidRPr="00172CF9" w:rsidRDefault="00172CF9" w:rsidP="00172CF9">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661312" behindDoc="0" locked="0" layoutInCell="1" allowOverlap="1" wp14:anchorId="7589F5C2" wp14:editId="370BBB1D">
                <wp:simplePos x="0" y="0"/>
                <wp:positionH relativeFrom="column">
                  <wp:posOffset>1685925</wp:posOffset>
                </wp:positionH>
                <wp:positionV relativeFrom="paragraph">
                  <wp:posOffset>112395</wp:posOffset>
                </wp:positionV>
                <wp:extent cx="1866900" cy="695325"/>
                <wp:effectExtent l="57150" t="19050" r="76200" b="104775"/>
                <wp:wrapNone/>
                <wp:docPr id="669835000"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92B8EA3" w14:textId="3B2A0BDA" w:rsidR="00AB266F" w:rsidRPr="00AB266F" w:rsidRDefault="00AB266F" w:rsidP="00AB266F">
                            <w:pPr>
                              <w:jc w:val="center"/>
                              <w:rPr>
                                <w:lang w:val="en-IN"/>
                              </w:rPr>
                            </w:pPr>
                            <w:r>
                              <w:rPr>
                                <w:lang w:val="en-IN"/>
                              </w:rPr>
                              <w:t>SCHEDULAR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89F5C2" id="_x0000_s1037" style="position:absolute;margin-left:132.75pt;margin-top:8.85pt;width:147pt;height:54.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" fillcolor="#4f81bd [3204]" strokecolor="#4579b8 [3044]">
                <v:fill color2="#a7bfde [1620]" rotate="t" angle="180" focus="100%" type="gradient">
                  <o:fill v:ext="view" type="gradientUnscaled"/>
                </v:fill>
                <v:shadow on="t" color="black" opacity="22937f" origin=",.5" offset="0,.63889mm"/>
                <v:textbox>
                  <w:txbxContent>
                    <w:p w14:paraId="192B8EA3" w14:textId="3B2A0BDA" w:rsidR="00AB266F" w:rsidRPr="00AB266F" w:rsidRDefault="00AB266F" w:rsidP="00AB266F">
                      <w:pPr>
                        <w:jc w:val="center"/>
                        <w:rPr>
                          <w:lang w:val="en-IN"/>
                        </w:rPr>
                      </w:pPr>
                      <w:r>
                        <w:rPr>
                          <w:lang w:val="en-IN"/>
                        </w:rPr>
                        <w:t>SCHEDULAR</w:t>
                      </w:r>
                    </w:p>
                  </w:txbxContent>
                </v:textbox>
              </v:roundrect>
            </w:pict>
          </mc:Fallback>
        </mc:AlternateContent>
      </w:r>
    </w:p>
    <w:p w14:paraId="46E2F2CE" w14:textId="5631D9CD" w:rsidR="00172CF9" w:rsidRDefault="00DC3B9F" w:rsidP="00172CF9">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07392" behindDoc="0" locked="0" layoutInCell="1" allowOverlap="1" wp14:anchorId="517D76BF" wp14:editId="03B42507">
                <wp:simplePos x="0" y="0"/>
                <wp:positionH relativeFrom="column">
                  <wp:posOffset>2657475</wp:posOffset>
                </wp:positionH>
                <wp:positionV relativeFrom="paragraph">
                  <wp:posOffset>349250</wp:posOffset>
                </wp:positionV>
                <wp:extent cx="133350" cy="457200"/>
                <wp:effectExtent l="57150" t="19050" r="57150" b="95250"/>
                <wp:wrapNone/>
                <wp:docPr id="310990264" name="Arrow: Down 25"/>
                <wp:cNvGraphicFramePr/>
                <a:graphic xmlns:a="http://schemas.openxmlformats.org/drawingml/2006/main">
                  <a:graphicData uri="http://schemas.microsoft.com/office/word/2010/wordprocessingShape">
                    <wps:wsp>
                      <wps:cNvSpPr/>
                      <wps:spPr>
                        <a:xfrm>
                          <a:off x="0" y="0"/>
                          <a:ext cx="133350" cy="45720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AE8B0F" id="Arrow: Down 25" o:spid="_x0000_s1026" type="#_x0000_t67" style="position:absolute;margin-left:209.25pt;margin-top:27.5pt;width:10.5pt;height:36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" adj="18450" fillcolor="#4f81bd [3204]" strokecolor="#4579b8 [3044]">
                <v:fill color2="#a7bfde [1620]" rotate="t" angle="180" focus="100%" type="gradient">
                  <o:fill v:ext="view" type="gradientUnscaled"/>
                </v:fill>
                <v:shadow on="t" color="black" opacity="22937f" origin=",.5" offset="0,.63889mm"/>
              </v:shape>
            </w:pict>
          </mc:Fallback>
        </mc:AlternateContent>
      </w:r>
    </w:p>
    <w:p w14:paraId="39D3BCCA" w14:textId="7C489EBE" w:rsidR="00172CF9" w:rsidRDefault="00DC3B9F" w:rsidP="00172CF9">
      <w:pPr>
        <w:tabs>
          <w:tab w:val="left" w:pos="1530"/>
        </w:tabs>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08416" behindDoc="0" locked="0" layoutInCell="1" allowOverlap="1" wp14:anchorId="08FEE706" wp14:editId="2D1CB1A1">
                <wp:simplePos x="0" y="0"/>
                <wp:positionH relativeFrom="column">
                  <wp:posOffset>2657475</wp:posOffset>
                </wp:positionH>
                <wp:positionV relativeFrom="paragraph">
                  <wp:posOffset>1149985</wp:posOffset>
                </wp:positionV>
                <wp:extent cx="133350" cy="304800"/>
                <wp:effectExtent l="57150" t="19050" r="57150" b="95250"/>
                <wp:wrapNone/>
                <wp:docPr id="299946651" name="Arrow: Down 26"/>
                <wp:cNvGraphicFramePr/>
                <a:graphic xmlns:a="http://schemas.openxmlformats.org/drawingml/2006/main">
                  <a:graphicData uri="http://schemas.microsoft.com/office/word/2010/wordprocessingShape">
                    <wps:wsp>
                      <wps:cNvSpPr/>
                      <wps:spPr>
                        <a:xfrm>
                          <a:off x="0" y="0"/>
                          <a:ext cx="133350" cy="30480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ABE82C" id="Arrow: Down 26" o:spid="_x0000_s1026" type="#_x0000_t67" style="position:absolute;margin-left:209.25pt;margin-top:90.55pt;width:10.5pt;height:24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" adj="16875" fillcolor="#4f81bd [3204]" strokecolor="#4579b8 [3044]">
                <v:fill color2="#a7bfde [1620]" rotate="t" angle="180" focus="100%" type="gradient">
                  <o:fill v:ext="view" type="gradientUnscaled"/>
                </v:fill>
                <v:shadow on="t" color="black" opacity="22937f" origin=",.5" offset="0,.63889mm"/>
              </v:shape>
            </w:pict>
          </mc:Fallback>
        </mc:AlternateContent>
      </w:r>
      <w:r w:rsidR="00172CF9">
        <w:rPr>
          <w:rFonts w:ascii="Arial Black" w:hAnsi="Arial Black"/>
          <w:noProof/>
          <w:sz w:val="32"/>
          <w:szCs w:val="32"/>
        </w:rPr>
        <mc:AlternateContent>
          <mc:Choice Requires="wps">
            <w:drawing>
              <wp:anchor distT="0" distB="0" distL="114300" distR="114300" simplePos="0" relativeHeight="251664384" behindDoc="0" locked="0" layoutInCell="1" allowOverlap="1" wp14:anchorId="195EDC25" wp14:editId="41F7F689">
                <wp:simplePos x="0" y="0"/>
                <wp:positionH relativeFrom="column">
                  <wp:posOffset>1838325</wp:posOffset>
                </wp:positionH>
                <wp:positionV relativeFrom="paragraph">
                  <wp:posOffset>349885</wp:posOffset>
                </wp:positionV>
                <wp:extent cx="1866900" cy="695325"/>
                <wp:effectExtent l="57150" t="19050" r="76200" b="104775"/>
                <wp:wrapNone/>
                <wp:docPr id="669547824"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FB65C18" w14:textId="645E176D" w:rsidR="00AB266F" w:rsidRPr="00AB266F" w:rsidRDefault="00AB266F" w:rsidP="00AB266F">
                            <w:pPr>
                              <w:jc w:val="center"/>
                              <w:rPr>
                                <w:lang w:val="en-IN"/>
                              </w:rPr>
                            </w:pPr>
                            <w:r>
                              <w:rPr>
                                <w:lang w:val="en-IN"/>
                              </w:rPr>
                              <w:t>SELECT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5EDC25" id="_x0000_s1038" style="position:absolute;margin-left:144.75pt;margin-top:27.55pt;width:147pt;height:54.7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6FB65C18" w14:textId="645E176D" w:rsidR="00AB266F" w:rsidRPr="00AB266F" w:rsidRDefault="00AB266F" w:rsidP="00AB266F">
                      <w:pPr>
                        <w:jc w:val="center"/>
                        <w:rPr>
                          <w:lang w:val="en-IN"/>
                        </w:rPr>
                      </w:pPr>
                      <w:r>
                        <w:rPr>
                          <w:lang w:val="en-IN"/>
                        </w:rPr>
                        <w:t>SELECT PROCESS</w:t>
                      </w:r>
                    </w:p>
                  </w:txbxContent>
                </v:textbox>
              </v:roundrect>
            </w:pict>
          </mc:Fallback>
        </mc:AlternateContent>
      </w:r>
      <w:r w:rsidR="00172CF9">
        <w:rPr>
          <w:rFonts w:ascii="Arial Black" w:hAnsi="Arial Black"/>
          <w:sz w:val="32"/>
          <w:szCs w:val="32"/>
        </w:rPr>
        <w:tab/>
      </w:r>
    </w:p>
    <w:p w14:paraId="6EFE25FC" w14:textId="1C0C47E2" w:rsidR="00172CF9" w:rsidRDefault="00DC3B9F" w:rsidP="00172CF9">
      <w:pPr>
        <w:tabs>
          <w:tab w:val="left" w:pos="1530"/>
        </w:tabs>
        <w:rPr>
          <w:rFonts w:ascii="Arial Black" w:hAnsi="Arial Black"/>
          <w:sz w:val="32"/>
          <w:szCs w:val="32"/>
        </w:rPr>
      </w:pPr>
      <w:r>
        <w:rPr>
          <w:rFonts w:ascii="Arial Black" w:hAnsi="Arial Black"/>
          <w:noProof/>
          <w:sz w:val="32"/>
          <w:szCs w:val="32"/>
        </w:rPr>
        <w:lastRenderedPageBreak/>
        <mc:AlternateContent>
          <mc:Choice Requires="wps">
            <w:drawing>
              <wp:anchor distT="0" distB="0" distL="114300" distR="114300" simplePos="0" relativeHeight="251709440" behindDoc="0" locked="0" layoutInCell="1" allowOverlap="1" wp14:anchorId="1E2E6353" wp14:editId="7C7C06AE">
                <wp:simplePos x="0" y="0"/>
                <wp:positionH relativeFrom="column">
                  <wp:posOffset>2466975</wp:posOffset>
                </wp:positionH>
                <wp:positionV relativeFrom="paragraph">
                  <wp:posOffset>428625</wp:posOffset>
                </wp:positionV>
                <wp:extent cx="190500" cy="495300"/>
                <wp:effectExtent l="57150" t="19050" r="38100" b="95250"/>
                <wp:wrapNone/>
                <wp:docPr id="2108047806" name="Arrow: Down 27"/>
                <wp:cNvGraphicFramePr/>
                <a:graphic xmlns:a="http://schemas.openxmlformats.org/drawingml/2006/main">
                  <a:graphicData uri="http://schemas.microsoft.com/office/word/2010/wordprocessingShape">
                    <wps:wsp>
                      <wps:cNvSpPr/>
                      <wps:spPr>
                        <a:xfrm>
                          <a:off x="0" y="0"/>
                          <a:ext cx="190500" cy="49530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97CE19" id="Arrow: Down 27" o:spid="_x0000_s1026" type="#_x0000_t67" style="position:absolute;margin-left:194.25pt;margin-top:33.75pt;width:15pt;height:39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" adj="17446" fillcolor="#4f81bd [3204]" strokecolor="#4579b8 [3044]">
                <v:fill color2="#a7bfde [1620]" rotate="t" angle="180" focus="100%" type="gradient">
                  <o:fill v:ext="view" type="gradientUnscaled"/>
                </v:fill>
                <v:shadow on="t" color="black" opacity="22937f" origin=",.5" offset="0,.63889mm"/>
              </v:shape>
            </w:pict>
          </mc:Fallback>
        </mc:AlternateContent>
      </w:r>
      <w:r w:rsidR="00172CF9">
        <w:rPr>
          <w:rFonts w:ascii="Arial Black" w:hAnsi="Arial Black"/>
          <w:noProof/>
          <w:sz w:val="32"/>
          <w:szCs w:val="32"/>
        </w:rPr>
        <mc:AlternateContent>
          <mc:Choice Requires="wps">
            <w:drawing>
              <wp:anchor distT="0" distB="0" distL="114300" distR="114300" simplePos="0" relativeHeight="251665408" behindDoc="0" locked="0" layoutInCell="1" allowOverlap="1" wp14:anchorId="0A9F4A55" wp14:editId="0ABCDAE9">
                <wp:simplePos x="0" y="0"/>
                <wp:positionH relativeFrom="column">
                  <wp:posOffset>1647825</wp:posOffset>
                </wp:positionH>
                <wp:positionV relativeFrom="paragraph">
                  <wp:posOffset>-392430</wp:posOffset>
                </wp:positionV>
                <wp:extent cx="1866900" cy="695325"/>
                <wp:effectExtent l="57150" t="19050" r="76200" b="104775"/>
                <wp:wrapNone/>
                <wp:docPr id="1912563039"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D15DC9A" w14:textId="4BBD1BAF" w:rsidR="00AB266F" w:rsidRPr="00AB266F" w:rsidRDefault="00AB266F" w:rsidP="00AB266F">
                            <w:pPr>
                              <w:jc w:val="center"/>
                              <w:rPr>
                                <w:lang w:val="en-IN"/>
                              </w:rPr>
                            </w:pPr>
                            <w:r>
                              <w:rPr>
                                <w:lang w:val="en-IN"/>
                              </w:rP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9F4A55" id="_x0000_s1039" style="position:absolute;margin-left:129.75pt;margin-top:-30.9pt;width:147pt;height:54.7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" fillcolor="#4f81bd [3204]" strokecolor="#4579b8 [3044]">
                <v:fill color2="#a7bfde [1620]" rotate="t" angle="180" focus="100%" type="gradient">
                  <o:fill v:ext="view" type="gradientUnscaled"/>
                </v:fill>
                <v:shadow on="t" color="black" opacity="22937f" origin=",.5" offset="0,.63889mm"/>
                <v:textbox>
                  <w:txbxContent>
                    <w:p w14:paraId="3D15DC9A" w14:textId="4BBD1BAF" w:rsidR="00AB266F" w:rsidRPr="00AB266F" w:rsidRDefault="00AB266F" w:rsidP="00AB266F">
                      <w:pPr>
                        <w:jc w:val="center"/>
                        <w:rPr>
                          <w:lang w:val="en-IN"/>
                        </w:rPr>
                      </w:pPr>
                      <w:r>
                        <w:rPr>
                          <w:lang w:val="en-IN"/>
                        </w:rPr>
                        <w:t>CPU</w:t>
                      </w:r>
                    </w:p>
                  </w:txbxContent>
                </v:textbox>
              </v:roundrect>
            </w:pict>
          </mc:Fallback>
        </mc:AlternateContent>
      </w:r>
      <w:r w:rsidR="00172CF9">
        <w:rPr>
          <w:rFonts w:ascii="Arial Black" w:hAnsi="Arial Black"/>
          <w:sz w:val="32"/>
          <w:szCs w:val="32"/>
        </w:rPr>
        <w:tab/>
      </w:r>
    </w:p>
    <w:p w14:paraId="63B3E62C" w14:textId="443CC498" w:rsidR="00172CF9" w:rsidRDefault="00172CF9" w:rsidP="00172CF9">
      <w:pPr>
        <w:tabs>
          <w:tab w:val="left" w:pos="1530"/>
        </w:tabs>
        <w:rPr>
          <w:rFonts w:ascii="Arial Black" w:hAnsi="Arial Black"/>
          <w:sz w:val="32"/>
          <w:szCs w:val="32"/>
        </w:rPr>
      </w:pPr>
    </w:p>
    <w:p w14:paraId="37275986" w14:textId="70025DB0" w:rsidR="00172CF9" w:rsidRDefault="00DC3B9F" w:rsidP="00172CF9">
      <w:pPr>
        <w:tabs>
          <w:tab w:val="left" w:pos="1530"/>
        </w:tabs>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11488" behindDoc="0" locked="0" layoutInCell="1" allowOverlap="1" wp14:anchorId="25D12F23" wp14:editId="53B3FECF">
                <wp:simplePos x="0" y="0"/>
                <wp:positionH relativeFrom="column">
                  <wp:posOffset>3648075</wp:posOffset>
                </wp:positionH>
                <wp:positionV relativeFrom="paragraph">
                  <wp:posOffset>458470</wp:posOffset>
                </wp:positionV>
                <wp:extent cx="638175" cy="819150"/>
                <wp:effectExtent l="38100" t="19050" r="85725" b="95250"/>
                <wp:wrapNone/>
                <wp:docPr id="1853102604" name="Straight Arrow Connector 31"/>
                <wp:cNvGraphicFramePr/>
                <a:graphic xmlns:a="http://schemas.openxmlformats.org/drawingml/2006/main">
                  <a:graphicData uri="http://schemas.microsoft.com/office/word/2010/wordprocessingShape">
                    <wps:wsp>
                      <wps:cNvCnPr/>
                      <wps:spPr>
                        <a:xfrm>
                          <a:off x="0" y="0"/>
                          <a:ext cx="638175" cy="819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8B0DBCE" id="_x0000_t32" coordsize="21600,21600" o:spt="32" o:oned="t" path="m,l21600,21600e" filled="f">
                <v:path arrowok="t" fillok="f" o:connecttype="none"/>
                <o:lock v:ext="edit" shapetype="t"/>
              </v:shapetype>
              <v:shape id="Straight Arrow Connector 31" o:spid="_x0000_s1026" type="#_x0000_t32" style="position:absolute;margin-left:287.25pt;margin-top:36.1pt;width:50.25pt;height:64.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" strokecolor="#4f81bd [3204]" strokeweight="2pt">
                <v:stroke endarrow="block"/>
                <v:shadow on="t" color="black" opacity="24903f" origin=",.5" offset="0,.55556mm"/>
              </v:shape>
            </w:pict>
          </mc:Fallback>
        </mc:AlternateContent>
      </w:r>
      <w:r w:rsidR="00172CF9">
        <w:rPr>
          <w:rFonts w:ascii="Arial Black" w:hAnsi="Arial Black"/>
          <w:noProof/>
          <w:sz w:val="32"/>
          <w:szCs w:val="32"/>
        </w:rPr>
        <mc:AlternateContent>
          <mc:Choice Requires="wps">
            <w:drawing>
              <wp:anchor distT="0" distB="0" distL="114300" distR="114300" simplePos="0" relativeHeight="251669504" behindDoc="0" locked="0" layoutInCell="1" allowOverlap="1" wp14:anchorId="1B9883DD" wp14:editId="01E3CACE">
                <wp:simplePos x="0" y="0"/>
                <wp:positionH relativeFrom="column">
                  <wp:posOffset>1647825</wp:posOffset>
                </wp:positionH>
                <wp:positionV relativeFrom="paragraph">
                  <wp:posOffset>6350</wp:posOffset>
                </wp:positionV>
                <wp:extent cx="1866900" cy="695325"/>
                <wp:effectExtent l="57150" t="19050" r="76200" b="104775"/>
                <wp:wrapNone/>
                <wp:docPr id="726798165"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E0E33BD" w14:textId="37E6FA30" w:rsidR="00AB266F" w:rsidRPr="00AB266F" w:rsidRDefault="00AB266F" w:rsidP="00AB266F">
                            <w:pPr>
                              <w:jc w:val="center"/>
                              <w:rPr>
                                <w:lang w:val="en-IN"/>
                              </w:rPr>
                            </w:pPr>
                            <w:r>
                              <w:rPr>
                                <w:lang w:val="en-IN"/>
                              </w:rPr>
                              <w:t>EXECUTE INSTRUCTION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9883DD" id="_x0000_s1040" style="position:absolute;margin-left:129.75pt;margin-top:.5pt;width:147pt;height:54.7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" fillcolor="#4f81bd [3204]" strokecolor="#4579b8 [3044]">
                <v:fill color2="#a7bfde [1620]" rotate="t" angle="180" focus="100%" type="gradient">
                  <o:fill v:ext="view" type="gradientUnscaled"/>
                </v:fill>
                <v:shadow on="t" color="black" opacity="22937f" origin=",.5" offset="0,.63889mm"/>
                <v:textbox>
                  <w:txbxContent>
                    <w:p w14:paraId="7E0E33BD" w14:textId="37E6FA30" w:rsidR="00AB266F" w:rsidRPr="00AB266F" w:rsidRDefault="00AB266F" w:rsidP="00AB266F">
                      <w:pPr>
                        <w:jc w:val="center"/>
                        <w:rPr>
                          <w:lang w:val="en-IN"/>
                        </w:rPr>
                      </w:pPr>
                      <w:r>
                        <w:rPr>
                          <w:lang w:val="en-IN"/>
                        </w:rPr>
                        <w:t>EXECUTE INSTRUCTION</w:t>
                      </w:r>
                    </w:p>
                  </w:txbxContent>
                </v:textbox>
              </v:roundrect>
            </w:pict>
          </mc:Fallback>
        </mc:AlternateContent>
      </w:r>
      <w:r w:rsidR="00172CF9">
        <w:rPr>
          <w:rFonts w:ascii="Arial Black" w:hAnsi="Arial Black"/>
          <w:sz w:val="32"/>
          <w:szCs w:val="32"/>
        </w:rPr>
        <w:tab/>
      </w:r>
    </w:p>
    <w:p w14:paraId="5E2AB9E2" w14:textId="62EBF595" w:rsidR="00172CF9" w:rsidRPr="00172CF9" w:rsidRDefault="00DC3B9F" w:rsidP="00172CF9">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10464" behindDoc="0" locked="0" layoutInCell="1" allowOverlap="1" wp14:anchorId="11392E99" wp14:editId="2BC53A53">
                <wp:simplePos x="0" y="0"/>
                <wp:positionH relativeFrom="column">
                  <wp:posOffset>819150</wp:posOffset>
                </wp:positionH>
                <wp:positionV relativeFrom="paragraph">
                  <wp:posOffset>182880</wp:posOffset>
                </wp:positionV>
                <wp:extent cx="600075" cy="819150"/>
                <wp:effectExtent l="57150" t="19050" r="66675" b="95250"/>
                <wp:wrapNone/>
                <wp:docPr id="1959252440" name="Straight Arrow Connector 30"/>
                <wp:cNvGraphicFramePr/>
                <a:graphic xmlns:a="http://schemas.openxmlformats.org/drawingml/2006/main">
                  <a:graphicData uri="http://schemas.microsoft.com/office/word/2010/wordprocessingShape">
                    <wps:wsp>
                      <wps:cNvCnPr/>
                      <wps:spPr>
                        <a:xfrm flipH="1">
                          <a:off x="0" y="0"/>
                          <a:ext cx="600075" cy="819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2683B5" id="Straight Arrow Connector 30" o:spid="_x0000_s1026" type="#_x0000_t32" style="position:absolute;margin-left:64.5pt;margin-top:14.4pt;width:47.25pt;height:64.5pt;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" strokecolor="#4f81bd [3204]" strokeweight="2pt">
                <v:stroke endarrow="block"/>
                <v:shadow on="t" color="black" opacity="24903f" origin=",.5" offset="0,.55556mm"/>
              </v:shape>
            </w:pict>
          </mc:Fallback>
        </mc:AlternateContent>
      </w:r>
    </w:p>
    <w:p w14:paraId="1569BEE7" w14:textId="5B9622AA" w:rsidR="00172CF9" w:rsidRPr="00172CF9" w:rsidRDefault="00AB266F" w:rsidP="00172CF9">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684864" behindDoc="0" locked="0" layoutInCell="1" allowOverlap="1" wp14:anchorId="43AE6E10" wp14:editId="0260A7B0">
                <wp:simplePos x="0" y="0"/>
                <wp:positionH relativeFrom="column">
                  <wp:posOffset>3248025</wp:posOffset>
                </wp:positionH>
                <wp:positionV relativeFrom="paragraph">
                  <wp:posOffset>455295</wp:posOffset>
                </wp:positionV>
                <wp:extent cx="1866900" cy="695325"/>
                <wp:effectExtent l="57150" t="19050" r="76200" b="104775"/>
                <wp:wrapNone/>
                <wp:docPr id="1577949459"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8766DD7" w14:textId="12AF9678" w:rsidR="00AB266F" w:rsidRPr="00AB266F" w:rsidRDefault="00AB266F" w:rsidP="00AB266F">
                            <w:pPr>
                              <w:jc w:val="center"/>
                              <w:rPr>
                                <w:lang w:val="en-IN"/>
                              </w:rPr>
                            </w:pPr>
                            <w:r>
                              <w:rPr>
                                <w:lang w:val="en-IN"/>
                              </w:rPr>
                              <w:t>PERIPHERALS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AE6E10" id="_x0000_s1041" style="position:absolute;margin-left:255.75pt;margin-top:35.85pt;width:147pt;height:54.7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" fillcolor="#4f81bd [3204]" strokecolor="#4579b8 [3044]">
                <v:fill color2="#a7bfde [1620]" rotate="t" angle="180" focus="100%" type="gradient">
                  <o:fill v:ext="view" type="gradientUnscaled"/>
                </v:fill>
                <v:shadow on="t" color="black" opacity="22937f" origin=",.5" offset="0,.63889mm"/>
                <v:textbox>
                  <w:txbxContent>
                    <w:p w14:paraId="48766DD7" w14:textId="12AF9678" w:rsidR="00AB266F" w:rsidRPr="00AB266F" w:rsidRDefault="00AB266F" w:rsidP="00AB266F">
                      <w:pPr>
                        <w:jc w:val="center"/>
                        <w:rPr>
                          <w:lang w:val="en-IN"/>
                        </w:rPr>
                      </w:pPr>
                      <w:r>
                        <w:rPr>
                          <w:lang w:val="en-IN"/>
                        </w:rPr>
                        <w:t>PERIPHERALS</w:t>
                      </w:r>
                    </w:p>
                  </w:txbxContent>
                </v:textbox>
              </v:roundrect>
            </w:pict>
          </mc:Fallback>
        </mc:AlternateContent>
      </w:r>
    </w:p>
    <w:p w14:paraId="27255244" w14:textId="58F372E5" w:rsidR="00172CF9" w:rsidRDefault="00AB266F" w:rsidP="00172CF9">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673600" behindDoc="0" locked="0" layoutInCell="1" allowOverlap="1" wp14:anchorId="601E71F0" wp14:editId="17A91093">
                <wp:simplePos x="0" y="0"/>
                <wp:positionH relativeFrom="column">
                  <wp:posOffset>-542925</wp:posOffset>
                </wp:positionH>
                <wp:positionV relativeFrom="paragraph">
                  <wp:posOffset>170180</wp:posOffset>
                </wp:positionV>
                <wp:extent cx="1866900" cy="695325"/>
                <wp:effectExtent l="57150" t="19050" r="76200" b="104775"/>
                <wp:wrapNone/>
                <wp:docPr id="446125932"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AE82A3B" w14:textId="5751905D" w:rsidR="00AB266F" w:rsidRPr="00AB266F" w:rsidRDefault="00AB266F" w:rsidP="00AB266F">
                            <w:pPr>
                              <w:jc w:val="center"/>
                              <w:rPr>
                                <w:lang w:val="en-IN"/>
                              </w:rPr>
                            </w:pPr>
                            <w:r>
                              <w:rPr>
                                <w:lang w:val="en-IN"/>
                              </w:rPr>
                              <w:t>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1E71F0" id="_x0000_s1042" style="position:absolute;margin-left:-42.75pt;margin-top:13.4pt;width:147pt;height:54.7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5AE82A3B" w14:textId="5751905D" w:rsidR="00AB266F" w:rsidRPr="00AB266F" w:rsidRDefault="00AB266F" w:rsidP="00AB266F">
                      <w:pPr>
                        <w:jc w:val="center"/>
                        <w:rPr>
                          <w:lang w:val="en-IN"/>
                        </w:rPr>
                      </w:pPr>
                      <w:r>
                        <w:rPr>
                          <w:lang w:val="en-IN"/>
                        </w:rPr>
                        <w:t>MEMORY</w:t>
                      </w:r>
                    </w:p>
                  </w:txbxContent>
                </v:textbox>
              </v:roundrect>
            </w:pict>
          </mc:Fallback>
        </mc:AlternateContent>
      </w:r>
    </w:p>
    <w:p w14:paraId="54C85632" w14:textId="1C6C13BE" w:rsidR="00172CF9" w:rsidRDefault="00DC3B9F" w:rsidP="00AB266F">
      <w:pPr>
        <w:tabs>
          <w:tab w:val="left" w:pos="3750"/>
          <w:tab w:val="left" w:pos="5520"/>
        </w:tabs>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13536" behindDoc="0" locked="0" layoutInCell="1" allowOverlap="1" wp14:anchorId="793E312B" wp14:editId="6334B440">
                <wp:simplePos x="0" y="0"/>
                <wp:positionH relativeFrom="column">
                  <wp:posOffset>4152900</wp:posOffset>
                </wp:positionH>
                <wp:positionV relativeFrom="paragraph">
                  <wp:posOffset>308610</wp:posOffset>
                </wp:positionV>
                <wp:extent cx="209550" cy="438150"/>
                <wp:effectExtent l="57150" t="19050" r="38100" b="95250"/>
                <wp:wrapNone/>
                <wp:docPr id="1576984664" name="Arrow: Down 33"/>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DC8D91" id="Arrow: Down 33" o:spid="_x0000_s1026" type="#_x0000_t67" style="position:absolute;margin-left:327pt;margin-top:24.3pt;width:16.5pt;height:34.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" adj="16435" fillcolor="#4f81bd [3204]" strokecolor="#4579b8 [3044]">
                <v:fill color2="#a7bfde [1620]" rotate="t" angle="180" focus="100%" type="gradient">
                  <o:fill v:ext="view" type="gradientUnscaled"/>
                </v:fill>
                <v:shadow on="t" color="black" opacity="22937f" origin=",.5" offset="0,.63889mm"/>
              </v:shape>
            </w:pict>
          </mc:Fallback>
        </mc:AlternateContent>
      </w:r>
      <w:r w:rsidR="00172CF9">
        <w:rPr>
          <w:rFonts w:ascii="Arial Black" w:hAnsi="Arial Black"/>
          <w:sz w:val="32"/>
          <w:szCs w:val="32"/>
        </w:rPr>
        <w:tab/>
      </w:r>
      <w:r w:rsidR="00AB266F">
        <w:rPr>
          <w:rFonts w:ascii="Arial Black" w:hAnsi="Arial Black"/>
          <w:sz w:val="32"/>
          <w:szCs w:val="32"/>
        </w:rPr>
        <w:tab/>
      </w:r>
    </w:p>
    <w:p w14:paraId="6D1B5BF0" w14:textId="1D439C07" w:rsidR="00AB266F" w:rsidRPr="00AB266F" w:rsidRDefault="00DC3B9F" w:rsidP="00AB266F">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12512" behindDoc="0" locked="0" layoutInCell="1" allowOverlap="1" wp14:anchorId="45C5735D" wp14:editId="09A9F3F2">
                <wp:simplePos x="0" y="0"/>
                <wp:positionH relativeFrom="column">
                  <wp:posOffset>323850</wp:posOffset>
                </wp:positionH>
                <wp:positionV relativeFrom="paragraph">
                  <wp:posOffset>99695</wp:posOffset>
                </wp:positionV>
                <wp:extent cx="190500" cy="552450"/>
                <wp:effectExtent l="57150" t="19050" r="38100" b="95250"/>
                <wp:wrapNone/>
                <wp:docPr id="241223427" name="Arrow: Down 32"/>
                <wp:cNvGraphicFramePr/>
                <a:graphic xmlns:a="http://schemas.openxmlformats.org/drawingml/2006/main">
                  <a:graphicData uri="http://schemas.microsoft.com/office/word/2010/wordprocessingShape">
                    <wps:wsp>
                      <wps:cNvSpPr/>
                      <wps:spPr>
                        <a:xfrm>
                          <a:off x="0" y="0"/>
                          <a:ext cx="190500" cy="55245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B060BF" id="Arrow: Down 32" o:spid="_x0000_s1026" type="#_x0000_t67" style="position:absolute;margin-left:25.5pt;margin-top:7.85pt;width:15pt;height:43.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" adj="17876" fillcolor="#4f81bd [3204]" strokecolor="#4579b8 [3044]">
                <v:fill color2="#a7bfde [1620]" rotate="t" angle="180" focus="100%" type="gradient">
                  <o:fill v:ext="view" type="gradientUnscaled"/>
                </v:fill>
                <v:shadow on="t" color="black" opacity="22937f" origin=",.5" offset="0,.63889mm"/>
              </v:shape>
            </w:pict>
          </mc:Fallback>
        </mc:AlternateContent>
      </w:r>
      <w:r w:rsidR="00AB266F">
        <w:rPr>
          <w:rFonts w:ascii="Arial Black" w:hAnsi="Arial Black"/>
          <w:noProof/>
          <w:sz w:val="32"/>
          <w:szCs w:val="32"/>
        </w:rPr>
        <mc:AlternateContent>
          <mc:Choice Requires="wps">
            <w:drawing>
              <wp:anchor distT="0" distB="0" distL="114300" distR="114300" simplePos="0" relativeHeight="251689984" behindDoc="0" locked="0" layoutInCell="1" allowOverlap="1" wp14:anchorId="7D9E533D" wp14:editId="0855277B">
                <wp:simplePos x="0" y="0"/>
                <wp:positionH relativeFrom="column">
                  <wp:posOffset>3362325</wp:posOffset>
                </wp:positionH>
                <wp:positionV relativeFrom="paragraph">
                  <wp:posOffset>340995</wp:posOffset>
                </wp:positionV>
                <wp:extent cx="1866900" cy="695325"/>
                <wp:effectExtent l="57150" t="19050" r="76200" b="104775"/>
                <wp:wrapNone/>
                <wp:docPr id="502584048"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D873DA8" w14:textId="52F5A99D" w:rsidR="00AB266F" w:rsidRPr="00AB266F" w:rsidRDefault="00AB266F" w:rsidP="00AB266F">
                            <w:pPr>
                              <w:jc w:val="center"/>
                              <w:rPr>
                                <w:lang w:val="en-IN"/>
                              </w:rPr>
                            </w:pPr>
                            <w:r>
                              <w:rPr>
                                <w:lang w:val="en-IN"/>
                              </w:rPr>
                              <w:t>GIPO/TIMER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9E533D" id="_x0000_s1043" style="position:absolute;margin-left:264.75pt;margin-top:26.85pt;width:147pt;height:54.75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" fillcolor="#4f81bd [3204]" strokecolor="#4579b8 [3044]">
                <v:fill color2="#a7bfde [1620]" rotate="t" angle="180" focus="100%" type="gradient">
                  <o:fill v:ext="view" type="gradientUnscaled"/>
                </v:fill>
                <v:shadow on="t" color="black" opacity="22937f" origin=",.5" offset="0,.63889mm"/>
                <v:textbox>
                  <w:txbxContent>
                    <w:p w14:paraId="3D873DA8" w14:textId="52F5A99D" w:rsidR="00AB266F" w:rsidRPr="00AB266F" w:rsidRDefault="00AB266F" w:rsidP="00AB266F">
                      <w:pPr>
                        <w:jc w:val="center"/>
                        <w:rPr>
                          <w:lang w:val="en-IN"/>
                        </w:rPr>
                      </w:pPr>
                      <w:r>
                        <w:rPr>
                          <w:lang w:val="en-IN"/>
                        </w:rPr>
                        <w:t>GIPO/TIMER</w:t>
                      </w:r>
                    </w:p>
                  </w:txbxContent>
                </v:textbox>
              </v:roundrect>
            </w:pict>
          </mc:Fallback>
        </mc:AlternateContent>
      </w:r>
    </w:p>
    <w:p w14:paraId="0F172340" w14:textId="3029A1A0" w:rsidR="00AB266F" w:rsidRPr="00AB266F" w:rsidRDefault="00AB266F" w:rsidP="00AB266F">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680768" behindDoc="0" locked="0" layoutInCell="1" allowOverlap="1" wp14:anchorId="0DA802A0" wp14:editId="17AC3EBA">
                <wp:simplePos x="0" y="0"/>
                <wp:positionH relativeFrom="column">
                  <wp:posOffset>-542925</wp:posOffset>
                </wp:positionH>
                <wp:positionV relativeFrom="paragraph">
                  <wp:posOffset>303530</wp:posOffset>
                </wp:positionV>
                <wp:extent cx="1866900" cy="695325"/>
                <wp:effectExtent l="57150" t="19050" r="76200" b="104775"/>
                <wp:wrapNone/>
                <wp:docPr id="458611110"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2668A5C5" w14:textId="235925BF" w:rsidR="00AB266F" w:rsidRPr="00AB266F" w:rsidRDefault="00AB266F" w:rsidP="00AB266F">
                            <w:pPr>
                              <w:jc w:val="center"/>
                              <w:rPr>
                                <w:lang w:val="en-IN"/>
                              </w:rPr>
                            </w:pPr>
                            <w:r>
                              <w:rPr>
                                <w:lang w:val="en-IN"/>
                              </w:rPr>
                              <w:t>STACK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A802A0" id="_x0000_s1044" style="position:absolute;margin-left:-42.75pt;margin-top:23.9pt;width:147pt;height:54.7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" fillcolor="#4f81bd [3204]" strokecolor="#4579b8 [3044]">
                <v:fill color2="#a7bfde [1620]" rotate="t" angle="180" focus="100%" type="gradient">
                  <o:fill v:ext="view" type="gradientUnscaled"/>
                </v:fill>
                <v:shadow on="t" color="black" opacity="22937f" origin=",.5" offset="0,.63889mm"/>
                <v:textbox>
                  <w:txbxContent>
                    <w:p w14:paraId="2668A5C5" w14:textId="235925BF" w:rsidR="00AB266F" w:rsidRPr="00AB266F" w:rsidRDefault="00AB266F" w:rsidP="00AB266F">
                      <w:pPr>
                        <w:jc w:val="center"/>
                        <w:rPr>
                          <w:lang w:val="en-IN"/>
                        </w:rPr>
                      </w:pPr>
                      <w:r>
                        <w:rPr>
                          <w:lang w:val="en-IN"/>
                        </w:rPr>
                        <w:t>STACK</w:t>
                      </w:r>
                    </w:p>
                  </w:txbxContent>
                </v:textbox>
              </v:roundrect>
            </w:pict>
          </mc:Fallback>
        </mc:AlternateContent>
      </w:r>
    </w:p>
    <w:p w14:paraId="4F136DA7" w14:textId="6222AF6E" w:rsidR="00AB266F" w:rsidRDefault="00DC3B9F" w:rsidP="00AB266F">
      <w:pPr>
        <w:tabs>
          <w:tab w:val="left" w:pos="5340"/>
        </w:tabs>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14560" behindDoc="0" locked="0" layoutInCell="1" allowOverlap="1" wp14:anchorId="67B0EABF" wp14:editId="59E2B8A7">
                <wp:simplePos x="0" y="0"/>
                <wp:positionH relativeFrom="column">
                  <wp:posOffset>4219575</wp:posOffset>
                </wp:positionH>
                <wp:positionV relativeFrom="paragraph">
                  <wp:posOffset>263525</wp:posOffset>
                </wp:positionV>
                <wp:extent cx="142875" cy="323850"/>
                <wp:effectExtent l="57150" t="19050" r="85725" b="95250"/>
                <wp:wrapNone/>
                <wp:docPr id="1261043922" name="Arrow: Down 34"/>
                <wp:cNvGraphicFramePr/>
                <a:graphic xmlns:a="http://schemas.openxmlformats.org/drawingml/2006/main">
                  <a:graphicData uri="http://schemas.microsoft.com/office/word/2010/wordprocessingShape">
                    <wps:wsp>
                      <wps:cNvSpPr/>
                      <wps:spPr>
                        <a:xfrm>
                          <a:off x="0" y="0"/>
                          <a:ext cx="142875" cy="32385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D30C42" id="Arrow: Down 34" o:spid="_x0000_s1026" type="#_x0000_t67" style="position:absolute;margin-left:332.25pt;margin-top:20.75pt;width:11.25pt;height:25.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" adj="16835" fillcolor="#4f81bd [3204]" strokecolor="#4579b8 [3044]">
                <v:fill color2="#a7bfde [1620]" rotate="t" angle="180" focus="100%" type="gradient">
                  <o:fill v:ext="view" type="gradientUnscaled"/>
                </v:fill>
                <v:shadow on="t" color="black" opacity="22937f" origin=",.5" offset="0,.63889mm"/>
              </v:shape>
            </w:pict>
          </mc:Fallback>
        </mc:AlternateContent>
      </w:r>
      <w:r w:rsidR="00AB266F">
        <w:rPr>
          <w:rFonts w:ascii="Arial Black" w:hAnsi="Arial Black"/>
          <w:sz w:val="32"/>
          <w:szCs w:val="32"/>
        </w:rPr>
        <w:tab/>
      </w:r>
    </w:p>
    <w:p w14:paraId="57638754" w14:textId="2A80E8BA" w:rsidR="00AB266F" w:rsidRDefault="00AB266F" w:rsidP="00AB266F">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694080" behindDoc="0" locked="0" layoutInCell="1" allowOverlap="1" wp14:anchorId="195277EC" wp14:editId="7BD84893">
                <wp:simplePos x="0" y="0"/>
                <wp:positionH relativeFrom="column">
                  <wp:posOffset>3362325</wp:posOffset>
                </wp:positionH>
                <wp:positionV relativeFrom="paragraph">
                  <wp:posOffset>189230</wp:posOffset>
                </wp:positionV>
                <wp:extent cx="1866900" cy="695325"/>
                <wp:effectExtent l="57150" t="19050" r="76200" b="104775"/>
                <wp:wrapNone/>
                <wp:docPr id="281710146"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59F504B" w14:textId="0184D2D2" w:rsidR="00AB266F" w:rsidRPr="00AB266F" w:rsidRDefault="00AB266F" w:rsidP="00AB266F">
                            <w:pPr>
                              <w:jc w:val="center"/>
                              <w:rPr>
                                <w:lang w:val="en-IN"/>
                              </w:rPr>
                            </w:pPr>
                            <w:r>
                              <w:rPr>
                                <w:lang w:val="en-IN"/>
                              </w:rPr>
                              <w:t>INTERRUPT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5277EC" id="_x0000_s1045" style="position:absolute;margin-left:264.75pt;margin-top:14.9pt;width:147pt;height:54.75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759F504B" w14:textId="0184D2D2" w:rsidR="00AB266F" w:rsidRPr="00AB266F" w:rsidRDefault="00AB266F" w:rsidP="00AB266F">
                      <w:pPr>
                        <w:jc w:val="center"/>
                        <w:rPr>
                          <w:lang w:val="en-IN"/>
                        </w:rPr>
                      </w:pPr>
                      <w:r>
                        <w:rPr>
                          <w:lang w:val="en-IN"/>
                        </w:rPr>
                        <w:t>INTERRUPT</w:t>
                      </w:r>
                    </w:p>
                  </w:txbxContent>
                </v:textbox>
              </v:roundrect>
            </w:pict>
          </mc:Fallback>
        </mc:AlternateContent>
      </w:r>
    </w:p>
    <w:p w14:paraId="7125C180" w14:textId="2E7208B0" w:rsidR="00AB266F" w:rsidRDefault="00AB266F" w:rsidP="00AB266F">
      <w:pPr>
        <w:rPr>
          <w:rFonts w:ascii="Arial Black" w:hAnsi="Arial Black"/>
          <w:sz w:val="32"/>
          <w:szCs w:val="32"/>
        </w:rPr>
      </w:pPr>
    </w:p>
    <w:p w14:paraId="7CCF4C69" w14:textId="57DCD848" w:rsidR="00AB266F" w:rsidRDefault="00DC3B9F" w:rsidP="00AB266F">
      <w:pPr>
        <w:tabs>
          <w:tab w:val="left" w:pos="5775"/>
        </w:tabs>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15584" behindDoc="0" locked="0" layoutInCell="1" allowOverlap="1" wp14:anchorId="4E621939" wp14:editId="09D1A23B">
                <wp:simplePos x="0" y="0"/>
                <wp:positionH relativeFrom="column">
                  <wp:posOffset>4362450</wp:posOffset>
                </wp:positionH>
                <wp:positionV relativeFrom="paragraph">
                  <wp:posOffset>17780</wp:posOffset>
                </wp:positionV>
                <wp:extent cx="152400" cy="428625"/>
                <wp:effectExtent l="57150" t="19050" r="38100" b="104775"/>
                <wp:wrapNone/>
                <wp:docPr id="1580917856" name="Arrow: Down 35"/>
                <wp:cNvGraphicFramePr/>
                <a:graphic xmlns:a="http://schemas.openxmlformats.org/drawingml/2006/main">
                  <a:graphicData uri="http://schemas.microsoft.com/office/word/2010/wordprocessingShape">
                    <wps:wsp>
                      <wps:cNvSpPr/>
                      <wps:spPr>
                        <a:xfrm>
                          <a:off x="0" y="0"/>
                          <a:ext cx="152400" cy="42862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38C4BE" id="Arrow: Down 35" o:spid="_x0000_s1026" type="#_x0000_t67" style="position:absolute;margin-left:343.5pt;margin-top:1.4pt;width:12pt;height:33.7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" adj="17760" fillcolor="#4f81bd [3204]" strokecolor="#4579b8 [3044]">
                <v:fill color2="#a7bfde [1620]" rotate="t" angle="180" focus="100%" type="gradient">
                  <o:fill v:ext="view" type="gradientUnscaled"/>
                </v:fill>
                <v:shadow on="t" color="black" opacity="22937f" origin=",.5" offset="0,.63889mm"/>
              </v:shape>
            </w:pict>
          </mc:Fallback>
        </mc:AlternateContent>
      </w:r>
      <w:r w:rsidR="00AB266F">
        <w:rPr>
          <w:rFonts w:ascii="Arial Black" w:hAnsi="Arial Black"/>
          <w:noProof/>
          <w:sz w:val="32"/>
          <w:szCs w:val="32"/>
        </w:rPr>
        <mc:AlternateContent>
          <mc:Choice Requires="wps">
            <w:drawing>
              <wp:anchor distT="0" distB="0" distL="114300" distR="114300" simplePos="0" relativeHeight="251697152" behindDoc="0" locked="0" layoutInCell="1" allowOverlap="1" wp14:anchorId="4C729F9B" wp14:editId="03C60C9D">
                <wp:simplePos x="0" y="0"/>
                <wp:positionH relativeFrom="column">
                  <wp:posOffset>3429000</wp:posOffset>
                </wp:positionH>
                <wp:positionV relativeFrom="paragraph">
                  <wp:posOffset>446405</wp:posOffset>
                </wp:positionV>
                <wp:extent cx="1866900" cy="695325"/>
                <wp:effectExtent l="57150" t="19050" r="76200" b="104775"/>
                <wp:wrapNone/>
                <wp:docPr id="1139163852"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3B1B6FD" w14:textId="46E79811" w:rsidR="00AB266F" w:rsidRPr="00AB266F" w:rsidRDefault="00AB266F" w:rsidP="00AB266F">
                            <w:pPr>
                              <w:jc w:val="center"/>
                              <w:rPr>
                                <w:lang w:val="en-IN"/>
                              </w:rPr>
                            </w:pPr>
                            <w:r>
                              <w:rPr>
                                <w:lang w:val="en-IN"/>
                              </w:rPr>
                              <w:t>SCHEDULAR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729F9B" id="_x0000_s1046" style="position:absolute;margin-left:270pt;margin-top:35.15pt;width:147pt;height:54.75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73B1B6FD" w14:textId="46E79811" w:rsidR="00AB266F" w:rsidRPr="00AB266F" w:rsidRDefault="00AB266F" w:rsidP="00AB266F">
                      <w:pPr>
                        <w:jc w:val="center"/>
                        <w:rPr>
                          <w:lang w:val="en-IN"/>
                        </w:rPr>
                      </w:pPr>
                      <w:r>
                        <w:rPr>
                          <w:lang w:val="en-IN"/>
                        </w:rPr>
                        <w:t>SCHEDULAR</w:t>
                      </w:r>
                    </w:p>
                  </w:txbxContent>
                </v:textbox>
              </v:roundrect>
            </w:pict>
          </mc:Fallback>
        </mc:AlternateContent>
      </w:r>
      <w:r w:rsidR="00AB266F">
        <w:rPr>
          <w:rFonts w:ascii="Arial Black" w:hAnsi="Arial Black"/>
          <w:sz w:val="32"/>
          <w:szCs w:val="32"/>
        </w:rPr>
        <w:tab/>
      </w:r>
    </w:p>
    <w:p w14:paraId="2C41EDE0" w14:textId="2F10743C" w:rsidR="00AB266F" w:rsidRDefault="00AB266F" w:rsidP="00AB266F">
      <w:pPr>
        <w:rPr>
          <w:rFonts w:ascii="Arial Black" w:hAnsi="Arial Black"/>
          <w:sz w:val="32"/>
          <w:szCs w:val="32"/>
        </w:rPr>
      </w:pPr>
    </w:p>
    <w:p w14:paraId="79DC367C" w14:textId="00CF014E" w:rsidR="00AB266F" w:rsidRDefault="00DC3B9F" w:rsidP="00DC3B9F">
      <w:pPr>
        <w:tabs>
          <w:tab w:val="left" w:pos="1455"/>
          <w:tab w:val="left" w:pos="2835"/>
        </w:tabs>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10464" behindDoc="0" locked="0" layoutInCell="1" allowOverlap="1" wp14:anchorId="0BDC2C2C" wp14:editId="22912BAC">
                <wp:simplePos x="0" y="0"/>
                <wp:positionH relativeFrom="column">
                  <wp:posOffset>4362450</wp:posOffset>
                </wp:positionH>
                <wp:positionV relativeFrom="paragraph">
                  <wp:posOffset>228600</wp:posOffset>
                </wp:positionV>
                <wp:extent cx="152400" cy="447675"/>
                <wp:effectExtent l="57150" t="19050" r="38100" b="104775"/>
                <wp:wrapNone/>
                <wp:docPr id="1164040349" name="Arrow: Down 36"/>
                <wp:cNvGraphicFramePr/>
                <a:graphic xmlns:a="http://schemas.openxmlformats.org/drawingml/2006/main">
                  <a:graphicData uri="http://schemas.microsoft.com/office/word/2010/wordprocessingShape">
                    <wps:wsp>
                      <wps:cNvSpPr/>
                      <wps:spPr>
                        <a:xfrm>
                          <a:off x="0" y="0"/>
                          <a:ext cx="152400" cy="44767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1F8C4E" id="Arrow: Down 36" o:spid="_x0000_s1026" type="#_x0000_t67" style="position:absolute;margin-left:343.5pt;margin-top:18pt;width:12pt;height:35.2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" adj="17923" fillcolor="#4f81bd [3204]" strokecolor="#4579b8 [3044]">
                <v:fill color2="#a7bfde [1620]" rotate="t" angle="180" focus="100%" type="gradient">
                  <o:fill v:ext="view" type="gradientUnscaled"/>
                </v:fill>
                <v:shadow on="t" color="black" opacity="22937f" origin=",.5" offset="0,.63889mm"/>
              </v:shape>
            </w:pict>
          </mc:Fallback>
        </mc:AlternateContent>
      </w:r>
      <w:r w:rsidR="00AB266F">
        <w:rPr>
          <w:rFonts w:ascii="Arial Black" w:hAnsi="Arial Black"/>
          <w:sz w:val="32"/>
          <w:szCs w:val="32"/>
        </w:rPr>
        <w:tab/>
      </w:r>
      <w:r>
        <w:rPr>
          <w:rFonts w:ascii="Arial Black" w:hAnsi="Arial Black"/>
          <w:sz w:val="32"/>
          <w:szCs w:val="32"/>
        </w:rPr>
        <w:tab/>
      </w:r>
    </w:p>
    <w:p w14:paraId="4E87CA3F" w14:textId="2E4701FF" w:rsidR="00DC3B9F" w:rsidRDefault="00DC3B9F" w:rsidP="00DC3B9F">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11488" behindDoc="0" locked="0" layoutInCell="1" allowOverlap="1" wp14:anchorId="01B93F43" wp14:editId="0E419588">
                <wp:simplePos x="0" y="0"/>
                <wp:positionH relativeFrom="column">
                  <wp:posOffset>4362450</wp:posOffset>
                </wp:positionH>
                <wp:positionV relativeFrom="paragraph">
                  <wp:posOffset>981710</wp:posOffset>
                </wp:positionV>
                <wp:extent cx="152400" cy="428625"/>
                <wp:effectExtent l="57150" t="19050" r="38100" b="104775"/>
                <wp:wrapNone/>
                <wp:docPr id="1081915154" name="Arrow: Down 37"/>
                <wp:cNvGraphicFramePr/>
                <a:graphic xmlns:a="http://schemas.openxmlformats.org/drawingml/2006/main">
                  <a:graphicData uri="http://schemas.microsoft.com/office/word/2010/wordprocessingShape">
                    <wps:wsp>
                      <wps:cNvSpPr/>
                      <wps:spPr>
                        <a:xfrm>
                          <a:off x="0" y="0"/>
                          <a:ext cx="152400" cy="42862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562AB1" id="Arrow: Down 37" o:spid="_x0000_s1026" type="#_x0000_t67" style="position:absolute;margin-left:343.5pt;margin-top:77.3pt;width:12pt;height:33.7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" adj="17760" fillcolor="#4f81bd [3204]" strokecolor="#4579b8 [3044]">
                <v:fill color2="#a7bfde [1620]" rotate="t" angle="180" focus="100%" type="gradient">
                  <o:fill v:ext="view" type="gradientUnscaled"/>
                </v:fill>
                <v:shadow on="t" color="black" opacity="22937f" origin=",.5" offset="0,.63889mm"/>
              </v:shape>
            </w:pict>
          </mc:Fallback>
        </mc:AlternateContent>
      </w:r>
      <w:r w:rsidR="00AB266F">
        <w:rPr>
          <w:rFonts w:ascii="Arial Black" w:hAnsi="Arial Black"/>
          <w:noProof/>
          <w:sz w:val="32"/>
          <w:szCs w:val="32"/>
        </w:rPr>
        <mc:AlternateContent>
          <mc:Choice Requires="wps">
            <w:drawing>
              <wp:anchor distT="0" distB="0" distL="114300" distR="114300" simplePos="0" relativeHeight="251707392" behindDoc="0" locked="0" layoutInCell="1" allowOverlap="1" wp14:anchorId="1093818F" wp14:editId="1A6AB242">
                <wp:simplePos x="0" y="0"/>
                <wp:positionH relativeFrom="column">
                  <wp:posOffset>3514725</wp:posOffset>
                </wp:positionH>
                <wp:positionV relativeFrom="paragraph">
                  <wp:posOffset>1409700</wp:posOffset>
                </wp:positionV>
                <wp:extent cx="1866900" cy="695325"/>
                <wp:effectExtent l="57150" t="19050" r="76200" b="104775"/>
                <wp:wrapNone/>
                <wp:docPr id="527568723"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0F46244" w14:textId="28ED5F6C" w:rsidR="00AB266F" w:rsidRPr="00AB266F" w:rsidRDefault="00AB266F" w:rsidP="00AB266F">
                            <w:pPr>
                              <w:jc w:val="center"/>
                              <w:rPr>
                                <w:lang w:val="en-IN"/>
                              </w:rPr>
                            </w:pPr>
                            <w:r>
                              <w:rPr>
                                <w:lang w:val="en-IN"/>
                              </w:rP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93818F" id="_x0000_s1047" style="position:absolute;margin-left:276.75pt;margin-top:111pt;width:147pt;height:54.75pt;z-index:251707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60F46244" w14:textId="28ED5F6C" w:rsidR="00AB266F" w:rsidRPr="00AB266F" w:rsidRDefault="00AB266F" w:rsidP="00AB266F">
                      <w:pPr>
                        <w:jc w:val="center"/>
                        <w:rPr>
                          <w:lang w:val="en-IN"/>
                        </w:rPr>
                      </w:pPr>
                      <w:r>
                        <w:rPr>
                          <w:lang w:val="en-IN"/>
                        </w:rPr>
                        <w:t>CPU</w:t>
                      </w:r>
                    </w:p>
                  </w:txbxContent>
                </v:textbox>
              </v:roundrect>
            </w:pict>
          </mc:Fallback>
        </mc:AlternateContent>
      </w:r>
      <w:r w:rsidR="00AB266F">
        <w:rPr>
          <w:rFonts w:ascii="Arial Black" w:hAnsi="Arial Black"/>
          <w:noProof/>
          <w:sz w:val="32"/>
          <w:szCs w:val="32"/>
        </w:rPr>
        <mc:AlternateContent>
          <mc:Choice Requires="wps">
            <w:drawing>
              <wp:anchor distT="0" distB="0" distL="114300" distR="114300" simplePos="0" relativeHeight="251702272" behindDoc="0" locked="0" layoutInCell="1" allowOverlap="1" wp14:anchorId="4FBB0C5D" wp14:editId="5D623051">
                <wp:simplePos x="0" y="0"/>
                <wp:positionH relativeFrom="column">
                  <wp:posOffset>3429000</wp:posOffset>
                </wp:positionH>
                <wp:positionV relativeFrom="paragraph">
                  <wp:posOffset>219075</wp:posOffset>
                </wp:positionV>
                <wp:extent cx="1866900" cy="695325"/>
                <wp:effectExtent l="57150" t="19050" r="76200" b="104775"/>
                <wp:wrapNone/>
                <wp:docPr id="1531136402" name="Rectangle: Rounded Corners 20"/>
                <wp:cNvGraphicFramePr/>
                <a:graphic xmlns:a="http://schemas.openxmlformats.org/drawingml/2006/main">
                  <a:graphicData uri="http://schemas.microsoft.com/office/word/2010/wordprocessingShape">
                    <wps:wsp>
                      <wps:cNvSpPr/>
                      <wps:spPr>
                        <a:xfrm>
                          <a:off x="0" y="0"/>
                          <a:ext cx="1866900"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58D6B82" w14:textId="365CD260" w:rsidR="00AB266F" w:rsidRPr="00AB266F" w:rsidRDefault="00AB266F" w:rsidP="00AB266F">
                            <w:pPr>
                              <w:jc w:val="center"/>
                              <w:rPr>
                                <w:lang w:val="en-IN"/>
                              </w:rPr>
                            </w:pPr>
                            <w:r>
                              <w:rPr>
                                <w:lang w:val="en-IN"/>
                              </w:rPr>
                              <w:t>CONTEXT SWITCHING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BB0C5D" id="_x0000_s1048" style="position:absolute;margin-left:270pt;margin-top:17.25pt;width:147pt;height:54.75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" fillcolor="#4f81bd [3204]" strokecolor="#4579b8 [3044]">
                <v:fill color2="#a7bfde [1620]" rotate="t" angle="180" focus="100%" type="gradient">
                  <o:fill v:ext="view" type="gradientUnscaled"/>
                </v:fill>
                <v:shadow on="t" color="black" opacity="22937f" origin=",.5" offset="0,.63889mm"/>
                <v:textbox>
                  <w:txbxContent>
                    <w:p w14:paraId="458D6B82" w14:textId="365CD260" w:rsidR="00AB266F" w:rsidRPr="00AB266F" w:rsidRDefault="00AB266F" w:rsidP="00AB266F">
                      <w:pPr>
                        <w:jc w:val="center"/>
                        <w:rPr>
                          <w:lang w:val="en-IN"/>
                        </w:rPr>
                      </w:pPr>
                      <w:r>
                        <w:rPr>
                          <w:lang w:val="en-IN"/>
                        </w:rPr>
                        <w:t>CONTEXT SWITCHING</w:t>
                      </w:r>
                    </w:p>
                  </w:txbxContent>
                </v:textbox>
              </v:roundrect>
            </w:pict>
          </mc:Fallback>
        </mc:AlternateContent>
      </w:r>
    </w:p>
    <w:p w14:paraId="70C07419" w14:textId="77777777" w:rsidR="00DC3B9F" w:rsidRDefault="00DC3B9F" w:rsidP="00DC3B9F">
      <w:pPr>
        <w:rPr>
          <w:rFonts w:ascii="Arial Black" w:hAnsi="Arial Black"/>
          <w:sz w:val="32"/>
          <w:szCs w:val="32"/>
        </w:rPr>
      </w:pPr>
    </w:p>
    <w:p w14:paraId="57D9ECD1" w14:textId="77777777" w:rsidR="00DC3B9F" w:rsidRPr="00DC3B9F" w:rsidRDefault="00DC3B9F" w:rsidP="00DC3B9F">
      <w:pPr>
        <w:rPr>
          <w:rFonts w:ascii="Arial Black" w:hAnsi="Arial Black"/>
          <w:sz w:val="32"/>
          <w:szCs w:val="32"/>
        </w:rPr>
      </w:pPr>
    </w:p>
    <w:p w14:paraId="6BF37872" w14:textId="643A7679" w:rsidR="00DC3B9F" w:rsidRDefault="00DC3B9F" w:rsidP="00DC3B9F">
      <w:pPr>
        <w:rPr>
          <w:rFonts w:ascii="Arial Black" w:hAnsi="Arial Black"/>
          <w:sz w:val="32"/>
          <w:szCs w:val="32"/>
        </w:rPr>
      </w:pPr>
      <w:r>
        <w:rPr>
          <w:rFonts w:ascii="Arial Black" w:hAnsi="Arial Black"/>
          <w:noProof/>
          <w:sz w:val="32"/>
          <w:szCs w:val="32"/>
        </w:rPr>
        <w:lastRenderedPageBreak/>
        <mc:AlternateContent>
          <mc:Choice Requires="wps">
            <w:drawing>
              <wp:anchor distT="0" distB="0" distL="114300" distR="114300" simplePos="0" relativeHeight="251718656" behindDoc="0" locked="0" layoutInCell="1" allowOverlap="1" wp14:anchorId="31DFE8DC" wp14:editId="4F6D0D50">
                <wp:simplePos x="0" y="0"/>
                <wp:positionH relativeFrom="column">
                  <wp:posOffset>-866775</wp:posOffset>
                </wp:positionH>
                <wp:positionV relativeFrom="paragraph">
                  <wp:posOffset>514350</wp:posOffset>
                </wp:positionV>
                <wp:extent cx="7258050" cy="7467600"/>
                <wp:effectExtent l="95250" t="57150" r="95250" b="114300"/>
                <wp:wrapNone/>
                <wp:docPr id="1853492650" name="Text Box 38"/>
                <wp:cNvGraphicFramePr/>
                <a:graphic xmlns:a="http://schemas.openxmlformats.org/drawingml/2006/main">
                  <a:graphicData uri="http://schemas.microsoft.com/office/word/2010/wordprocessingShape">
                    <wps:wsp>
                      <wps:cNvSpPr txBox="1"/>
                      <wps:spPr>
                        <a:xfrm>
                          <a:off x="0" y="0"/>
                          <a:ext cx="7258050" cy="74676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0BA2519A" w14:textId="03ACD696" w:rsidR="00DC3B9F" w:rsidRDefault="00DC3B9F" w:rsidP="00DC3B9F">
                            <w:pPr>
                              <w:rPr>
                                <w:rFonts w:ascii="Arial Black" w:hAnsi="Arial Black"/>
                                <w:sz w:val="32"/>
                                <w:szCs w:val="32"/>
                              </w:rPr>
                            </w:pPr>
                          </w:p>
                          <w:p w14:paraId="5BC2D57D" w14:textId="77777777" w:rsidR="00DC3B9F" w:rsidRDefault="00DC3B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DFE8DC" id="Text Box 38" o:spid="_x0000_s1049" type="#_x0000_t202" style="position:absolute;margin-left:-68.25pt;margin-top:40.5pt;width:571.5pt;height:588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" fillcolor="#4f81bd [3204]" stroked="f">
                <v:fill color2="#a7bfde [1620]" rotate="t" angle="180" focus="100%" type="gradient">
                  <o:fill v:ext="view" type="gradientUnscaled"/>
                </v:fill>
                <v:shadow on="t" color="black" opacity="22937f" origin=",.5" offset="0,.63889mm"/>
                <v:textbox>
                  <w:txbxContent>
                    <w:p w14:paraId="0BA2519A" w14:textId="03ACD696" w:rsidR="00DC3B9F" w:rsidRDefault="00DC3B9F" w:rsidP="00DC3B9F">
                      <w:pPr>
                        <w:rPr>
                          <w:rFonts w:ascii="Arial Black" w:hAnsi="Arial Black"/>
                          <w:sz w:val="32"/>
                          <w:szCs w:val="32"/>
                        </w:rPr>
                      </w:pPr>
                    </w:p>
                    <w:p w14:paraId="5BC2D57D" w14:textId="77777777" w:rsidR="00DC3B9F" w:rsidRDefault="00DC3B9F"/>
                  </w:txbxContent>
                </v:textbox>
              </v:shape>
            </w:pict>
          </mc:Fallback>
        </mc:AlternateContent>
      </w:r>
      <w:r>
        <w:rPr>
          <w:rFonts w:ascii="Arial Black" w:hAnsi="Arial Black"/>
          <w:sz w:val="32"/>
          <w:szCs w:val="32"/>
        </w:rPr>
        <w:t>Planed User Interface.</w:t>
      </w:r>
    </w:p>
    <w:p w14:paraId="46B369ED" w14:textId="0E2B79D0" w:rsidR="00DC3B9F" w:rsidRPr="00DC3B9F" w:rsidRDefault="0059549B" w:rsidP="00DC3B9F">
      <w:pPr>
        <w:rPr>
          <w:rFonts w:ascii="Arial Black" w:hAnsi="Arial Black"/>
          <w:sz w:val="32"/>
          <w:szCs w:val="32"/>
        </w:rPr>
      </w:pPr>
      <w:r>
        <w:rPr>
          <w:rFonts w:ascii="Arial Black" w:hAnsi="Arial Black"/>
          <w:noProof/>
          <w:sz w:val="32"/>
          <w:szCs w:val="32"/>
        </w:rPr>
        <mc:AlternateContent>
          <mc:Choice Requires="wps">
            <w:drawing>
              <wp:anchor distT="0" distB="0" distL="114300" distR="114300" simplePos="0" relativeHeight="251725824" behindDoc="0" locked="0" layoutInCell="1" allowOverlap="1" wp14:anchorId="34ECD4B7" wp14:editId="550C67B4">
                <wp:simplePos x="0" y="0"/>
                <wp:positionH relativeFrom="column">
                  <wp:posOffset>2771775</wp:posOffset>
                </wp:positionH>
                <wp:positionV relativeFrom="paragraph">
                  <wp:posOffset>5372735</wp:posOffset>
                </wp:positionV>
                <wp:extent cx="3409950" cy="1876425"/>
                <wp:effectExtent l="0" t="0" r="19050" b="28575"/>
                <wp:wrapNone/>
                <wp:docPr id="1205681558" name="Text Box 45"/>
                <wp:cNvGraphicFramePr/>
                <a:graphic xmlns:a="http://schemas.openxmlformats.org/drawingml/2006/main">
                  <a:graphicData uri="http://schemas.microsoft.com/office/word/2010/wordprocessingShape">
                    <wps:wsp>
                      <wps:cNvSpPr txBox="1"/>
                      <wps:spPr>
                        <a:xfrm>
                          <a:off x="0" y="0"/>
                          <a:ext cx="3409950" cy="1876425"/>
                        </a:xfrm>
                        <a:prstGeom prst="rect">
                          <a:avLst/>
                        </a:prstGeom>
                        <a:solidFill>
                          <a:schemeClr val="lt1"/>
                        </a:solidFill>
                        <a:ln w="6350">
                          <a:solidFill>
                            <a:prstClr val="black"/>
                          </a:solidFill>
                        </a:ln>
                      </wps:spPr>
                      <wps:txbx>
                        <w:txbxContent>
                          <w:p w14:paraId="3E6201C5" w14:textId="3F5C905C" w:rsidR="0059549B" w:rsidRDefault="0059549B" w:rsidP="0059549B">
                            <w:pPr>
                              <w:ind w:firstLine="720"/>
                              <w:rPr>
                                <w:lang w:val="en-IN"/>
                              </w:rPr>
                            </w:pPr>
                            <w:r>
                              <w:rPr>
                                <w:lang w:val="en-IN"/>
                              </w:rPr>
                              <w:t>EXECUTION LOG</w:t>
                            </w:r>
                          </w:p>
                          <w:p w14:paraId="6F3DB423" w14:textId="26FB9ABD" w:rsidR="0059549B" w:rsidRDefault="0059549B">
                            <w:pPr>
                              <w:rPr>
                                <w:lang w:val="en-IN"/>
                              </w:rPr>
                            </w:pPr>
                            <w:r>
                              <w:rPr>
                                <w:lang w:val="en-IN"/>
                              </w:rPr>
                              <w:t>MOV A,</w:t>
                            </w:r>
                            <w:r w:rsidR="003762BC">
                              <w:rPr>
                                <w:lang w:val="en-IN"/>
                              </w:rPr>
                              <w:t xml:space="preserve"> </w:t>
                            </w:r>
                            <w:r>
                              <w:rPr>
                                <w:lang w:val="en-IN"/>
                              </w:rPr>
                              <w:t>#10</w:t>
                            </w:r>
                          </w:p>
                          <w:p w14:paraId="530C9D86" w14:textId="21FF0E4D" w:rsidR="003762BC" w:rsidRDefault="003762BC">
                            <w:pPr>
                              <w:rPr>
                                <w:lang w:val="en-IN"/>
                              </w:rPr>
                            </w:pPr>
                            <w:r>
                              <w:rPr>
                                <w:lang w:val="en-IN"/>
                              </w:rPr>
                              <w:t>MOV B, #50</w:t>
                            </w:r>
                          </w:p>
                          <w:p w14:paraId="00F34204" w14:textId="772BEDA2" w:rsidR="003762BC" w:rsidRDefault="003762BC">
                            <w:pPr>
                              <w:rPr>
                                <w:lang w:val="en-IN"/>
                              </w:rPr>
                            </w:pPr>
                            <w:r>
                              <w:rPr>
                                <w:lang w:val="en-IN"/>
                              </w:rPr>
                              <w:t>ADD A, B</w:t>
                            </w:r>
                          </w:p>
                          <w:p w14:paraId="4F4F90CD" w14:textId="60780BE7" w:rsidR="003762BC" w:rsidRDefault="003762BC">
                            <w:pPr>
                              <w:rPr>
                                <w:lang w:val="en-IN"/>
                              </w:rPr>
                            </w:pPr>
                            <w:r>
                              <w:rPr>
                                <w:lang w:val="en-IN"/>
                              </w:rPr>
                              <w:t>MOV 30H, A</w:t>
                            </w:r>
                          </w:p>
                          <w:p w14:paraId="41FBE278" w14:textId="77777777" w:rsidR="003762BC" w:rsidRDefault="003762BC">
                            <w:pPr>
                              <w:rPr>
                                <w:lang w:val="en-IN"/>
                              </w:rPr>
                            </w:pPr>
                          </w:p>
                          <w:p w14:paraId="4A0225B8" w14:textId="77777777" w:rsidR="0059549B" w:rsidRPr="0059549B" w:rsidRDefault="0059549B">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ECD4B7" id="Text Box 45" o:spid="_x0000_s1050" type="#_x0000_t202" style="position:absolute;margin-left:218.25pt;margin-top:423.05pt;width:268.5pt;height:147.7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" fillcolor="white [3201]" strokeweight=".5pt">
                <v:textbox>
                  <w:txbxContent>
                    <w:p w14:paraId="3E6201C5" w14:textId="3F5C905C" w:rsidR="0059549B" w:rsidRDefault="0059549B" w:rsidP="0059549B">
                      <w:pPr>
                        <w:ind w:firstLine="720"/>
                        <w:rPr>
                          <w:lang w:val="en-IN"/>
                        </w:rPr>
                      </w:pPr>
                      <w:r>
                        <w:rPr>
                          <w:lang w:val="en-IN"/>
                        </w:rPr>
                        <w:t>EXECUTION LOG</w:t>
                      </w:r>
                    </w:p>
                    <w:p w14:paraId="6F3DB423" w14:textId="26FB9ABD" w:rsidR="0059549B" w:rsidRDefault="0059549B">
                      <w:pPr>
                        <w:rPr>
                          <w:lang w:val="en-IN"/>
                        </w:rPr>
                      </w:pPr>
                      <w:r>
                        <w:rPr>
                          <w:lang w:val="en-IN"/>
                        </w:rPr>
                        <w:t>MOV A,</w:t>
                      </w:r>
                      <w:r w:rsidR="003762BC">
                        <w:rPr>
                          <w:lang w:val="en-IN"/>
                        </w:rPr>
                        <w:t xml:space="preserve"> </w:t>
                      </w:r>
                      <w:r>
                        <w:rPr>
                          <w:lang w:val="en-IN"/>
                        </w:rPr>
                        <w:t>#10</w:t>
                      </w:r>
                    </w:p>
                    <w:p w14:paraId="530C9D86" w14:textId="21FF0E4D" w:rsidR="003762BC" w:rsidRDefault="003762BC">
                      <w:pPr>
                        <w:rPr>
                          <w:lang w:val="en-IN"/>
                        </w:rPr>
                      </w:pPr>
                      <w:r>
                        <w:rPr>
                          <w:lang w:val="en-IN"/>
                        </w:rPr>
                        <w:t>MOV B, #50</w:t>
                      </w:r>
                    </w:p>
                    <w:p w14:paraId="00F34204" w14:textId="772BEDA2" w:rsidR="003762BC" w:rsidRDefault="003762BC">
                      <w:pPr>
                        <w:rPr>
                          <w:lang w:val="en-IN"/>
                        </w:rPr>
                      </w:pPr>
                      <w:r>
                        <w:rPr>
                          <w:lang w:val="en-IN"/>
                        </w:rPr>
                        <w:t>ADD A, B</w:t>
                      </w:r>
                    </w:p>
                    <w:p w14:paraId="4F4F90CD" w14:textId="60780BE7" w:rsidR="003762BC" w:rsidRDefault="003762BC">
                      <w:pPr>
                        <w:rPr>
                          <w:lang w:val="en-IN"/>
                        </w:rPr>
                      </w:pPr>
                      <w:r>
                        <w:rPr>
                          <w:lang w:val="en-IN"/>
                        </w:rPr>
                        <w:t>MOV 30H, A</w:t>
                      </w:r>
                    </w:p>
                    <w:p w14:paraId="41FBE278" w14:textId="77777777" w:rsidR="003762BC" w:rsidRDefault="003762BC">
                      <w:pPr>
                        <w:rPr>
                          <w:lang w:val="en-IN"/>
                        </w:rPr>
                      </w:pPr>
                    </w:p>
                    <w:p w14:paraId="4A0225B8" w14:textId="77777777" w:rsidR="0059549B" w:rsidRPr="0059549B" w:rsidRDefault="0059549B">
                      <w:pPr>
                        <w:rPr>
                          <w:lang w:val="en-IN"/>
                        </w:rPr>
                      </w:pPr>
                    </w:p>
                  </w:txbxContent>
                </v:textbox>
              </v:shape>
            </w:pict>
          </mc:Fallback>
        </mc:AlternateContent>
      </w:r>
      <w:r>
        <w:rPr>
          <w:rFonts w:ascii="Arial Black" w:hAnsi="Arial Black"/>
          <w:noProof/>
          <w:sz w:val="32"/>
          <w:szCs w:val="32"/>
        </w:rPr>
        <mc:AlternateContent>
          <mc:Choice Requires="wps">
            <w:drawing>
              <wp:anchor distT="0" distB="0" distL="114300" distR="114300" simplePos="0" relativeHeight="251724800" behindDoc="0" locked="0" layoutInCell="1" allowOverlap="1" wp14:anchorId="0A25EC07" wp14:editId="3C8EF0B6">
                <wp:simplePos x="0" y="0"/>
                <wp:positionH relativeFrom="column">
                  <wp:posOffset>2657475</wp:posOffset>
                </wp:positionH>
                <wp:positionV relativeFrom="paragraph">
                  <wp:posOffset>3963035</wp:posOffset>
                </wp:positionV>
                <wp:extent cx="3524250" cy="1028700"/>
                <wp:effectExtent l="0" t="0" r="19050" b="19050"/>
                <wp:wrapNone/>
                <wp:docPr id="1243614274" name="Text Box 44"/>
                <wp:cNvGraphicFramePr/>
                <a:graphic xmlns:a="http://schemas.openxmlformats.org/drawingml/2006/main">
                  <a:graphicData uri="http://schemas.microsoft.com/office/word/2010/wordprocessingShape">
                    <wps:wsp>
                      <wps:cNvSpPr txBox="1"/>
                      <wps:spPr>
                        <a:xfrm>
                          <a:off x="0" y="0"/>
                          <a:ext cx="3524250" cy="1028700"/>
                        </a:xfrm>
                        <a:prstGeom prst="rect">
                          <a:avLst/>
                        </a:prstGeom>
                        <a:solidFill>
                          <a:schemeClr val="lt1"/>
                        </a:solidFill>
                        <a:ln w="6350">
                          <a:solidFill>
                            <a:prstClr val="black"/>
                          </a:solidFill>
                        </a:ln>
                      </wps:spPr>
                      <wps:txbx>
                        <w:txbxContent>
                          <w:p w14:paraId="056CA5F7" w14:textId="450F4BB1" w:rsidR="0059549B" w:rsidRDefault="0059549B" w:rsidP="0059549B">
                            <w:pPr>
                              <w:ind w:left="720" w:firstLine="720"/>
                              <w:rPr>
                                <w:lang w:val="en-IN"/>
                              </w:rPr>
                            </w:pPr>
                            <w:r>
                              <w:rPr>
                                <w:lang w:val="en-IN"/>
                              </w:rPr>
                              <w:t>GPIO</w:t>
                            </w:r>
                          </w:p>
                          <w:p w14:paraId="4AA786BD" w14:textId="3219280F" w:rsidR="0059549B" w:rsidRPr="0059549B" w:rsidRDefault="0059549B" w:rsidP="0059549B">
                            <w:pPr>
                              <w:rPr>
                                <w:lang w:val="en-IN"/>
                              </w:rPr>
                            </w:pPr>
                            <w:r>
                              <w:rPr>
                                <w:lang w:val="en-IN"/>
                              </w:rPr>
                              <w:tab/>
                              <w:t>P0 P1 P2 P3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25EC07" id="Text Box 44" o:spid="_x0000_s1051" type="#_x0000_t202" style="position:absolute;margin-left:209.25pt;margin-top:312.05pt;width:277.5pt;height:81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" fillcolor="white [3201]" strokeweight=".5pt">
                <v:textbox>
                  <w:txbxContent>
                    <w:p w14:paraId="056CA5F7" w14:textId="450F4BB1" w:rsidR="0059549B" w:rsidRDefault="0059549B" w:rsidP="0059549B">
                      <w:pPr>
                        <w:ind w:left="720" w:firstLine="720"/>
                        <w:rPr>
                          <w:lang w:val="en-IN"/>
                        </w:rPr>
                      </w:pPr>
                      <w:r>
                        <w:rPr>
                          <w:lang w:val="en-IN"/>
                        </w:rPr>
                        <w:t>GPIO</w:t>
                      </w:r>
                    </w:p>
                    <w:p w14:paraId="4AA786BD" w14:textId="3219280F" w:rsidR="0059549B" w:rsidRPr="0059549B" w:rsidRDefault="0059549B" w:rsidP="0059549B">
                      <w:pPr>
                        <w:rPr>
                          <w:lang w:val="en-IN"/>
                        </w:rPr>
                      </w:pPr>
                      <w:r>
                        <w:rPr>
                          <w:lang w:val="en-IN"/>
                        </w:rPr>
                        <w:tab/>
                        <w:t>P0 P1 P2 P3</w:t>
                      </w:r>
                    </w:p>
                  </w:txbxContent>
                </v:textbox>
              </v:shape>
            </w:pict>
          </mc:Fallback>
        </mc:AlternateContent>
      </w:r>
      <w:r>
        <w:rPr>
          <w:rFonts w:ascii="Arial Black" w:hAnsi="Arial Black"/>
          <w:noProof/>
          <w:sz w:val="32"/>
          <w:szCs w:val="32"/>
        </w:rPr>
        <mc:AlternateContent>
          <mc:Choice Requires="wps">
            <w:drawing>
              <wp:anchor distT="0" distB="0" distL="114300" distR="114300" simplePos="0" relativeHeight="251723776" behindDoc="0" locked="0" layoutInCell="1" allowOverlap="1" wp14:anchorId="53B67FEF" wp14:editId="30F88E58">
                <wp:simplePos x="0" y="0"/>
                <wp:positionH relativeFrom="column">
                  <wp:posOffset>2657475</wp:posOffset>
                </wp:positionH>
                <wp:positionV relativeFrom="paragraph">
                  <wp:posOffset>2353310</wp:posOffset>
                </wp:positionV>
                <wp:extent cx="3524250" cy="1133475"/>
                <wp:effectExtent l="0" t="0" r="19050" b="28575"/>
                <wp:wrapNone/>
                <wp:docPr id="1400525134" name="Text Box 43"/>
                <wp:cNvGraphicFramePr/>
                <a:graphic xmlns:a="http://schemas.openxmlformats.org/drawingml/2006/main">
                  <a:graphicData uri="http://schemas.microsoft.com/office/word/2010/wordprocessingShape">
                    <wps:wsp>
                      <wps:cNvSpPr txBox="1"/>
                      <wps:spPr>
                        <a:xfrm>
                          <a:off x="0" y="0"/>
                          <a:ext cx="3524250" cy="1133475"/>
                        </a:xfrm>
                        <a:prstGeom prst="rect">
                          <a:avLst/>
                        </a:prstGeom>
                        <a:solidFill>
                          <a:schemeClr val="lt1"/>
                        </a:solidFill>
                        <a:ln w="6350">
                          <a:solidFill>
                            <a:prstClr val="black"/>
                          </a:solidFill>
                        </a:ln>
                      </wps:spPr>
                      <wps:txbx>
                        <w:txbxContent>
                          <w:p w14:paraId="4853EE9D" w14:textId="260A611A" w:rsidR="0059549B" w:rsidRDefault="0059549B" w:rsidP="0059549B">
                            <w:pPr>
                              <w:ind w:left="720" w:firstLine="720"/>
                              <w:rPr>
                                <w:lang w:val="en-IN"/>
                              </w:rPr>
                            </w:pPr>
                            <w:r>
                              <w:rPr>
                                <w:lang w:val="en-IN"/>
                              </w:rPr>
                              <w:t>SCHEDULAR</w:t>
                            </w:r>
                          </w:p>
                          <w:p w14:paraId="3EB586E3" w14:textId="5D78F143" w:rsidR="0059549B" w:rsidRDefault="0059549B" w:rsidP="0059549B">
                            <w:pPr>
                              <w:rPr>
                                <w:lang w:val="en-IN"/>
                              </w:rPr>
                            </w:pPr>
                            <w:r>
                              <w:rPr>
                                <w:lang w:val="en-IN"/>
                              </w:rPr>
                              <w:t>ALGORITHM: FCFS</w:t>
                            </w:r>
                          </w:p>
                          <w:p w14:paraId="6C2EF4EF" w14:textId="77777777" w:rsidR="0059549B" w:rsidRDefault="0059549B" w:rsidP="0059549B">
                            <w:pPr>
                              <w:rPr>
                                <w:lang w:val="en-IN"/>
                              </w:rPr>
                            </w:pPr>
                          </w:p>
                          <w:p w14:paraId="52BA94A8" w14:textId="77777777" w:rsidR="0059549B" w:rsidRPr="0059549B" w:rsidRDefault="0059549B">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B67FEF" id="Text Box 43" o:spid="_x0000_s1052" type="#_x0000_t202" style="position:absolute;margin-left:209.25pt;margin-top:185.3pt;width:277.5pt;height:89.2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" fillcolor="white [3201]" strokeweight=".5pt">
                <v:textbox>
                  <w:txbxContent>
                    <w:p w14:paraId="4853EE9D" w14:textId="260A611A" w:rsidR="0059549B" w:rsidRDefault="0059549B" w:rsidP="0059549B">
                      <w:pPr>
                        <w:ind w:left="720" w:firstLine="720"/>
                        <w:rPr>
                          <w:lang w:val="en-IN"/>
                        </w:rPr>
                      </w:pPr>
                      <w:r>
                        <w:rPr>
                          <w:lang w:val="en-IN"/>
                        </w:rPr>
                        <w:t>SCHEDULAR</w:t>
                      </w:r>
                    </w:p>
                    <w:p w14:paraId="3EB586E3" w14:textId="5D78F143" w:rsidR="0059549B" w:rsidRDefault="0059549B" w:rsidP="0059549B">
                      <w:pPr>
                        <w:rPr>
                          <w:lang w:val="en-IN"/>
                        </w:rPr>
                      </w:pPr>
                      <w:r>
                        <w:rPr>
                          <w:lang w:val="en-IN"/>
                        </w:rPr>
                        <w:t>ALGORITHM: FCFS</w:t>
                      </w:r>
                    </w:p>
                    <w:p w14:paraId="6C2EF4EF" w14:textId="77777777" w:rsidR="0059549B" w:rsidRDefault="0059549B" w:rsidP="0059549B">
                      <w:pPr>
                        <w:rPr>
                          <w:lang w:val="en-IN"/>
                        </w:rPr>
                      </w:pPr>
                    </w:p>
                    <w:p w14:paraId="52BA94A8" w14:textId="77777777" w:rsidR="0059549B" w:rsidRPr="0059549B" w:rsidRDefault="0059549B">
                      <w:pPr>
                        <w:rPr>
                          <w:lang w:val="en-IN"/>
                        </w:rPr>
                      </w:pPr>
                    </w:p>
                  </w:txbxContent>
                </v:textbox>
              </v:shape>
            </w:pict>
          </mc:Fallback>
        </mc:AlternateContent>
      </w:r>
      <w:r>
        <w:rPr>
          <w:rFonts w:ascii="Arial Black" w:hAnsi="Arial Black"/>
          <w:noProof/>
          <w:sz w:val="32"/>
          <w:szCs w:val="32"/>
        </w:rPr>
        <mc:AlternateContent>
          <mc:Choice Requires="wps">
            <w:drawing>
              <wp:anchor distT="0" distB="0" distL="114300" distR="114300" simplePos="0" relativeHeight="251722752" behindDoc="0" locked="0" layoutInCell="1" allowOverlap="1" wp14:anchorId="0C6F5A78" wp14:editId="54E2B73D">
                <wp:simplePos x="0" y="0"/>
                <wp:positionH relativeFrom="column">
                  <wp:posOffset>2657475</wp:posOffset>
                </wp:positionH>
                <wp:positionV relativeFrom="paragraph">
                  <wp:posOffset>495935</wp:posOffset>
                </wp:positionV>
                <wp:extent cx="3571875" cy="1247775"/>
                <wp:effectExtent l="0" t="0" r="28575" b="28575"/>
                <wp:wrapNone/>
                <wp:docPr id="2058430088" name="Text Box 42"/>
                <wp:cNvGraphicFramePr/>
                <a:graphic xmlns:a="http://schemas.openxmlformats.org/drawingml/2006/main">
                  <a:graphicData uri="http://schemas.microsoft.com/office/word/2010/wordprocessingShape">
                    <wps:wsp>
                      <wps:cNvSpPr txBox="1"/>
                      <wps:spPr>
                        <a:xfrm>
                          <a:off x="0" y="0"/>
                          <a:ext cx="3571875" cy="1247775"/>
                        </a:xfrm>
                        <a:prstGeom prst="rect">
                          <a:avLst/>
                        </a:prstGeom>
                        <a:solidFill>
                          <a:schemeClr val="lt1"/>
                        </a:solidFill>
                        <a:ln w="6350">
                          <a:solidFill>
                            <a:prstClr val="black"/>
                          </a:solidFill>
                        </a:ln>
                      </wps:spPr>
                      <wps:txbx>
                        <w:txbxContent>
                          <w:p w14:paraId="1D697A3E" w14:textId="2DB948AD" w:rsidR="0059549B" w:rsidRDefault="0059549B" w:rsidP="0059549B">
                            <w:pPr>
                              <w:ind w:left="1440" w:firstLine="720"/>
                              <w:rPr>
                                <w:lang w:val="en-IN"/>
                              </w:rPr>
                            </w:pPr>
                            <w:r>
                              <w:rPr>
                                <w:lang w:val="en-IN"/>
                              </w:rPr>
                              <w:t>MEMORY</w:t>
                            </w:r>
                          </w:p>
                          <w:p w14:paraId="214892DD" w14:textId="5BFA6D43" w:rsidR="0059549B" w:rsidRDefault="0059549B" w:rsidP="0059549B">
                            <w:pPr>
                              <w:rPr>
                                <w:lang w:val="en-IN"/>
                              </w:rPr>
                            </w:pPr>
                            <w:r>
                              <w:rPr>
                                <w:lang w:val="en-IN"/>
                              </w:rPr>
                              <w:tab/>
                              <w:t>30H = 3CH</w:t>
                            </w:r>
                          </w:p>
                          <w:p w14:paraId="47CAA30F" w14:textId="2881C57C" w:rsidR="0059549B" w:rsidRPr="0059549B" w:rsidRDefault="0059549B" w:rsidP="0059549B">
                            <w:pPr>
                              <w:rPr>
                                <w:lang w:val="en-IN"/>
                              </w:rPr>
                            </w:pPr>
                            <w:r>
                              <w:rPr>
                                <w:lang w:val="en-IN"/>
                              </w:rPr>
                              <w:tab/>
                              <w:t>31H = 00H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6F5A78" id="Text Box 42" o:spid="_x0000_s1053" type="#_x0000_t202" style="position:absolute;margin-left:209.25pt;margin-top:39.05pt;width:281.25pt;height:98.2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" fillcolor="white [3201]" strokeweight=".5pt">
                <v:textbox>
                  <w:txbxContent>
                    <w:p w14:paraId="1D697A3E" w14:textId="2DB948AD" w:rsidR="0059549B" w:rsidRDefault="0059549B" w:rsidP="0059549B">
                      <w:pPr>
                        <w:ind w:left="1440" w:firstLine="720"/>
                        <w:rPr>
                          <w:lang w:val="en-IN"/>
                        </w:rPr>
                      </w:pPr>
                      <w:r>
                        <w:rPr>
                          <w:lang w:val="en-IN"/>
                        </w:rPr>
                        <w:t>MEMORY</w:t>
                      </w:r>
                    </w:p>
                    <w:p w14:paraId="214892DD" w14:textId="5BFA6D43" w:rsidR="0059549B" w:rsidRDefault="0059549B" w:rsidP="0059549B">
                      <w:pPr>
                        <w:rPr>
                          <w:lang w:val="en-IN"/>
                        </w:rPr>
                      </w:pPr>
                      <w:r>
                        <w:rPr>
                          <w:lang w:val="en-IN"/>
                        </w:rPr>
                        <w:tab/>
                        <w:t>30H = 3CH</w:t>
                      </w:r>
                    </w:p>
                    <w:p w14:paraId="47CAA30F" w14:textId="2881C57C" w:rsidR="0059549B" w:rsidRPr="0059549B" w:rsidRDefault="0059549B" w:rsidP="0059549B">
                      <w:pPr>
                        <w:rPr>
                          <w:lang w:val="en-IN"/>
                        </w:rPr>
                      </w:pPr>
                      <w:r>
                        <w:rPr>
                          <w:lang w:val="en-IN"/>
                        </w:rPr>
                        <w:tab/>
                        <w:t>31H = 00H</w:t>
                      </w:r>
                    </w:p>
                  </w:txbxContent>
                </v:textbox>
              </v:shape>
            </w:pict>
          </mc:Fallback>
        </mc:AlternateContent>
      </w:r>
      <w:r>
        <w:rPr>
          <w:rFonts w:ascii="Arial Black" w:hAnsi="Arial Black"/>
          <w:noProof/>
          <w:sz w:val="32"/>
          <w:szCs w:val="32"/>
        </w:rPr>
        <mc:AlternateContent>
          <mc:Choice Requires="wps">
            <w:drawing>
              <wp:anchor distT="0" distB="0" distL="114300" distR="114300" simplePos="0" relativeHeight="251721728" behindDoc="0" locked="0" layoutInCell="1" allowOverlap="1" wp14:anchorId="388CC4D7" wp14:editId="2D28315D">
                <wp:simplePos x="0" y="0"/>
                <wp:positionH relativeFrom="column">
                  <wp:posOffset>-647700</wp:posOffset>
                </wp:positionH>
                <wp:positionV relativeFrom="paragraph">
                  <wp:posOffset>5277485</wp:posOffset>
                </wp:positionV>
                <wp:extent cx="3162300" cy="1971675"/>
                <wp:effectExtent l="0" t="0" r="19050" b="28575"/>
                <wp:wrapNone/>
                <wp:docPr id="1996551687" name="Text Box 41"/>
                <wp:cNvGraphicFramePr/>
                <a:graphic xmlns:a="http://schemas.openxmlformats.org/drawingml/2006/main">
                  <a:graphicData uri="http://schemas.microsoft.com/office/word/2010/wordprocessingShape">
                    <wps:wsp>
                      <wps:cNvSpPr txBox="1"/>
                      <wps:spPr>
                        <a:xfrm>
                          <a:off x="0" y="0"/>
                          <a:ext cx="3162300" cy="1971675"/>
                        </a:xfrm>
                        <a:prstGeom prst="rect">
                          <a:avLst/>
                        </a:prstGeom>
                        <a:solidFill>
                          <a:schemeClr val="lt1"/>
                        </a:solidFill>
                        <a:ln w="6350">
                          <a:solidFill>
                            <a:prstClr val="black"/>
                          </a:solidFill>
                        </a:ln>
                      </wps:spPr>
                      <wps:txbx>
                        <w:txbxContent>
                          <w:p w14:paraId="3C0928E8" w14:textId="3382416F" w:rsidR="0059549B" w:rsidRDefault="0059549B">
                            <w:pPr>
                              <w:rPr>
                                <w:lang w:val="en-IN"/>
                              </w:rPr>
                            </w:pPr>
                            <w:r>
                              <w:rPr>
                                <w:lang w:val="en-IN"/>
                              </w:rPr>
                              <w:t>TIMER / INTERUPT</w:t>
                            </w:r>
                          </w:p>
                          <w:p w14:paraId="6ECC796E" w14:textId="7694B0AB" w:rsidR="0059549B" w:rsidRPr="0059549B" w:rsidRDefault="0059549B">
                            <w:pPr>
                              <w:rPr>
                                <w:lang w:val="en-IN"/>
                              </w:rPr>
                            </w:pPr>
                            <w:r>
                              <w:rPr>
                                <w:lang w:val="en-IN"/>
                              </w:rPr>
                              <w:t>TIMER = RUNNING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8CC4D7" id="Text Box 41" o:spid="_x0000_s1054" type="#_x0000_t202" style="position:absolute;margin-left:-51pt;margin-top:415.55pt;width:249pt;height:155.2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" fillcolor="white [3201]" strokeweight=".5pt">
                <v:textbox>
                  <w:txbxContent>
                    <w:p w14:paraId="3C0928E8" w14:textId="3382416F" w:rsidR="0059549B" w:rsidRDefault="0059549B">
                      <w:pPr>
                        <w:rPr>
                          <w:lang w:val="en-IN"/>
                        </w:rPr>
                      </w:pPr>
                      <w:r>
                        <w:rPr>
                          <w:lang w:val="en-IN"/>
                        </w:rPr>
                        <w:t>TIMER / INTERUPT</w:t>
                      </w:r>
                    </w:p>
                    <w:p w14:paraId="6ECC796E" w14:textId="7694B0AB" w:rsidR="0059549B" w:rsidRPr="0059549B" w:rsidRDefault="0059549B">
                      <w:pPr>
                        <w:rPr>
                          <w:lang w:val="en-IN"/>
                        </w:rPr>
                      </w:pPr>
                      <w:r>
                        <w:rPr>
                          <w:lang w:val="en-IN"/>
                        </w:rPr>
                        <w:t>TIMER = RUNNING</w:t>
                      </w:r>
                    </w:p>
                  </w:txbxContent>
                </v:textbox>
              </v:shape>
            </w:pict>
          </mc:Fallback>
        </mc:AlternateContent>
      </w:r>
      <w:r>
        <w:rPr>
          <w:rFonts w:ascii="Arial Black" w:hAnsi="Arial Black"/>
          <w:noProof/>
          <w:sz w:val="32"/>
          <w:szCs w:val="32"/>
        </w:rPr>
        <mc:AlternateContent>
          <mc:Choice Requires="wps">
            <w:drawing>
              <wp:anchor distT="0" distB="0" distL="114300" distR="114300" simplePos="0" relativeHeight="251720704" behindDoc="0" locked="0" layoutInCell="1" allowOverlap="1" wp14:anchorId="3AAA4D26" wp14:editId="1316663B">
                <wp:simplePos x="0" y="0"/>
                <wp:positionH relativeFrom="column">
                  <wp:posOffset>-581025</wp:posOffset>
                </wp:positionH>
                <wp:positionV relativeFrom="paragraph">
                  <wp:posOffset>2658110</wp:posOffset>
                </wp:positionV>
                <wp:extent cx="2924175" cy="2171700"/>
                <wp:effectExtent l="0" t="0" r="28575" b="19050"/>
                <wp:wrapNone/>
                <wp:docPr id="900350756" name="Text Box 40"/>
                <wp:cNvGraphicFramePr/>
                <a:graphic xmlns:a="http://schemas.openxmlformats.org/drawingml/2006/main">
                  <a:graphicData uri="http://schemas.microsoft.com/office/word/2010/wordprocessingShape">
                    <wps:wsp>
                      <wps:cNvSpPr txBox="1"/>
                      <wps:spPr>
                        <a:xfrm>
                          <a:off x="0" y="0"/>
                          <a:ext cx="2924175" cy="2171700"/>
                        </a:xfrm>
                        <a:prstGeom prst="rect">
                          <a:avLst/>
                        </a:prstGeom>
                        <a:solidFill>
                          <a:schemeClr val="lt1"/>
                        </a:solidFill>
                        <a:ln w="6350">
                          <a:solidFill>
                            <a:prstClr val="black"/>
                          </a:solidFill>
                        </a:ln>
                      </wps:spPr>
                      <wps:txbx>
                        <w:txbxContent>
                          <w:p w14:paraId="4A02972A" w14:textId="78C391E5" w:rsidR="0059549B" w:rsidRDefault="0059549B" w:rsidP="0059549B">
                            <w:pPr>
                              <w:ind w:left="720" w:firstLine="720"/>
                              <w:rPr>
                                <w:lang w:val="en-IN"/>
                              </w:rPr>
                            </w:pPr>
                            <w:r>
                              <w:rPr>
                                <w:lang w:val="en-IN"/>
                              </w:rPr>
                              <w:t>PROCESS</w:t>
                            </w:r>
                          </w:p>
                          <w:p w14:paraId="1799B83D" w14:textId="77777777" w:rsidR="0059549B" w:rsidRDefault="0059549B" w:rsidP="0059549B">
                            <w:pPr>
                              <w:ind w:left="720" w:firstLine="720"/>
                              <w:rPr>
                                <w:lang w:val="en-IN"/>
                              </w:rPr>
                            </w:pPr>
                          </w:p>
                          <w:p w14:paraId="61BE9387" w14:textId="0F0EDA4A" w:rsidR="0059549B" w:rsidRDefault="0059549B" w:rsidP="0059549B">
                            <w:pPr>
                              <w:rPr>
                                <w:lang w:val="en-IN"/>
                              </w:rPr>
                            </w:pPr>
                            <w:r>
                              <w:rPr>
                                <w:lang w:val="en-IN"/>
                              </w:rPr>
                              <w:t>P1 = RUNNING</w:t>
                            </w:r>
                          </w:p>
                          <w:p w14:paraId="693C73C4" w14:textId="386E0FC4" w:rsidR="0059549B" w:rsidRDefault="0059549B" w:rsidP="0059549B">
                            <w:pPr>
                              <w:rPr>
                                <w:lang w:val="en-IN"/>
                              </w:rPr>
                            </w:pPr>
                            <w:r>
                              <w:rPr>
                                <w:lang w:val="en-IN"/>
                              </w:rPr>
                              <w:t>P2 = READY</w:t>
                            </w:r>
                          </w:p>
                          <w:p w14:paraId="7B63F5AD" w14:textId="270A3A18" w:rsidR="0059549B" w:rsidRDefault="0059549B" w:rsidP="0059549B">
                            <w:pPr>
                              <w:rPr>
                                <w:lang w:val="en-IN"/>
                              </w:rPr>
                            </w:pPr>
                            <w:r>
                              <w:rPr>
                                <w:lang w:val="en-IN"/>
                              </w:rPr>
                              <w:t>P3=READY</w:t>
                            </w:r>
                          </w:p>
                          <w:p w14:paraId="579139C5" w14:textId="7F3DB04F" w:rsidR="0059549B" w:rsidRPr="0059549B" w:rsidRDefault="0059549B" w:rsidP="0059549B">
                            <w:pPr>
                              <w:rPr>
                                <w:lang w:val="en-IN"/>
                              </w:rPr>
                            </w:pPr>
                            <w:r>
                              <w:rPr>
                                <w:lang w:val="en-IN"/>
                              </w:rPr>
                              <w:t>QUEUE: P2 -&gt; P3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AA4D26" id="Text Box 40" o:spid="_x0000_s1055" type="#_x0000_t202" style="position:absolute;margin-left:-45.75pt;margin-top:209.3pt;width:230.25pt;height:171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" fillcolor="white [3201]" strokeweight=".5pt">
                <v:textbox>
                  <w:txbxContent>
                    <w:p w14:paraId="4A02972A" w14:textId="78C391E5" w:rsidR="0059549B" w:rsidRDefault="0059549B" w:rsidP="0059549B">
                      <w:pPr>
                        <w:ind w:left="720" w:firstLine="720"/>
                        <w:rPr>
                          <w:lang w:val="en-IN"/>
                        </w:rPr>
                      </w:pPr>
                      <w:r>
                        <w:rPr>
                          <w:lang w:val="en-IN"/>
                        </w:rPr>
                        <w:t>PROCESS</w:t>
                      </w:r>
                    </w:p>
                    <w:p w14:paraId="1799B83D" w14:textId="77777777" w:rsidR="0059549B" w:rsidRDefault="0059549B" w:rsidP="0059549B">
                      <w:pPr>
                        <w:ind w:left="720" w:firstLine="720"/>
                        <w:rPr>
                          <w:lang w:val="en-IN"/>
                        </w:rPr>
                      </w:pPr>
                    </w:p>
                    <w:p w14:paraId="61BE9387" w14:textId="0F0EDA4A" w:rsidR="0059549B" w:rsidRDefault="0059549B" w:rsidP="0059549B">
                      <w:pPr>
                        <w:rPr>
                          <w:lang w:val="en-IN"/>
                        </w:rPr>
                      </w:pPr>
                      <w:r>
                        <w:rPr>
                          <w:lang w:val="en-IN"/>
                        </w:rPr>
                        <w:t>P1 = RUNNING</w:t>
                      </w:r>
                    </w:p>
                    <w:p w14:paraId="693C73C4" w14:textId="386E0FC4" w:rsidR="0059549B" w:rsidRDefault="0059549B" w:rsidP="0059549B">
                      <w:pPr>
                        <w:rPr>
                          <w:lang w:val="en-IN"/>
                        </w:rPr>
                      </w:pPr>
                      <w:r>
                        <w:rPr>
                          <w:lang w:val="en-IN"/>
                        </w:rPr>
                        <w:t>P2 = READY</w:t>
                      </w:r>
                    </w:p>
                    <w:p w14:paraId="7B63F5AD" w14:textId="270A3A18" w:rsidR="0059549B" w:rsidRDefault="0059549B" w:rsidP="0059549B">
                      <w:pPr>
                        <w:rPr>
                          <w:lang w:val="en-IN"/>
                        </w:rPr>
                      </w:pPr>
                      <w:r>
                        <w:rPr>
                          <w:lang w:val="en-IN"/>
                        </w:rPr>
                        <w:t>P3=READY</w:t>
                      </w:r>
                    </w:p>
                    <w:p w14:paraId="579139C5" w14:textId="7F3DB04F" w:rsidR="0059549B" w:rsidRPr="0059549B" w:rsidRDefault="0059549B" w:rsidP="0059549B">
                      <w:pPr>
                        <w:rPr>
                          <w:lang w:val="en-IN"/>
                        </w:rPr>
                      </w:pPr>
                      <w:r>
                        <w:rPr>
                          <w:lang w:val="en-IN"/>
                        </w:rPr>
                        <w:t>QUEUE: P2 -&gt; P3</w:t>
                      </w:r>
                    </w:p>
                  </w:txbxContent>
                </v:textbox>
              </v:shape>
            </w:pict>
          </mc:Fallback>
        </mc:AlternateContent>
      </w:r>
      <w:r w:rsidR="00DC3B9F">
        <w:rPr>
          <w:rFonts w:ascii="Arial Black" w:hAnsi="Arial Black"/>
          <w:noProof/>
          <w:sz w:val="32"/>
          <w:szCs w:val="32"/>
        </w:rPr>
        <mc:AlternateContent>
          <mc:Choice Requires="wps">
            <w:drawing>
              <wp:anchor distT="0" distB="0" distL="114300" distR="114300" simplePos="0" relativeHeight="251719680" behindDoc="0" locked="0" layoutInCell="1" allowOverlap="1" wp14:anchorId="1E08D93E" wp14:editId="36532495">
                <wp:simplePos x="0" y="0"/>
                <wp:positionH relativeFrom="column">
                  <wp:posOffset>-647700</wp:posOffset>
                </wp:positionH>
                <wp:positionV relativeFrom="paragraph">
                  <wp:posOffset>353060</wp:posOffset>
                </wp:positionV>
                <wp:extent cx="2990850" cy="2000250"/>
                <wp:effectExtent l="0" t="0" r="19050" b="19050"/>
                <wp:wrapNone/>
                <wp:docPr id="1856113103" name="Text Box 39"/>
                <wp:cNvGraphicFramePr/>
                <a:graphic xmlns:a="http://schemas.openxmlformats.org/drawingml/2006/main">
                  <a:graphicData uri="http://schemas.microsoft.com/office/word/2010/wordprocessingShape">
                    <wps:wsp>
                      <wps:cNvSpPr txBox="1"/>
                      <wps:spPr>
                        <a:xfrm>
                          <a:off x="0" y="0"/>
                          <a:ext cx="2990850" cy="2000250"/>
                        </a:xfrm>
                        <a:prstGeom prst="rect">
                          <a:avLst/>
                        </a:prstGeom>
                        <a:solidFill>
                          <a:schemeClr val="lt1"/>
                        </a:solidFill>
                        <a:ln w="6350">
                          <a:solidFill>
                            <a:prstClr val="black"/>
                          </a:solidFill>
                        </a:ln>
                      </wps:spPr>
                      <wps:txbx>
                        <w:txbxContent>
                          <w:p w14:paraId="69AC2F9F" w14:textId="49CEB1DE" w:rsidR="00DC3B9F" w:rsidRDefault="0059549B">
                            <w:pPr>
                              <w:rPr>
                                <w:lang w:val="en-IN"/>
                              </w:rPr>
                            </w:pPr>
                            <w:r>
                              <w:rPr>
                                <w:lang w:val="en-IN"/>
                              </w:rPr>
                              <w:t xml:space="preserve">   </w:t>
                            </w:r>
                            <w:r>
                              <w:rPr>
                                <w:lang w:val="en-IN"/>
                              </w:rPr>
                              <w:tab/>
                            </w:r>
                            <w:r>
                              <w:rPr>
                                <w:lang w:val="en-IN"/>
                              </w:rPr>
                              <w:tab/>
                              <w:t>CPU</w:t>
                            </w:r>
                          </w:p>
                          <w:p w14:paraId="34682157" w14:textId="4091AE4E" w:rsidR="0059549B" w:rsidRDefault="0059549B" w:rsidP="0059549B">
                            <w:pPr>
                              <w:rPr>
                                <w:lang w:val="en-IN"/>
                              </w:rPr>
                            </w:pPr>
                            <w:r>
                              <w:rPr>
                                <w:lang w:val="en-IN"/>
                              </w:rPr>
                              <w:t>A=3CH</w:t>
                            </w:r>
                          </w:p>
                          <w:p w14:paraId="2DBAE4E7" w14:textId="2D2E8B7D" w:rsidR="0059549B" w:rsidRDefault="0059549B" w:rsidP="0059549B">
                            <w:pPr>
                              <w:rPr>
                                <w:lang w:val="en-IN"/>
                              </w:rPr>
                            </w:pPr>
                            <w:r>
                              <w:rPr>
                                <w:lang w:val="en-IN"/>
                              </w:rPr>
                              <w:t>B=32H</w:t>
                            </w:r>
                          </w:p>
                          <w:p w14:paraId="2E148CBD" w14:textId="0FB9BAFA" w:rsidR="0059549B" w:rsidRDefault="0059549B" w:rsidP="0059549B">
                            <w:pPr>
                              <w:rPr>
                                <w:lang w:val="en-IN"/>
                              </w:rPr>
                            </w:pPr>
                            <w:r>
                              <w:rPr>
                                <w:lang w:val="en-IN"/>
                              </w:rPr>
                              <w:t>PC=0004H</w:t>
                            </w:r>
                          </w:p>
                          <w:p w14:paraId="2EE2DC8E" w14:textId="588353B1" w:rsidR="0059549B" w:rsidRDefault="0059549B" w:rsidP="0059549B">
                            <w:pPr>
                              <w:rPr>
                                <w:lang w:val="en-IN"/>
                              </w:rPr>
                            </w:pPr>
                            <w:r>
                              <w:rPr>
                                <w:lang w:val="en-IN"/>
                              </w:rPr>
                              <w:t>SP=07H</w:t>
                            </w:r>
                          </w:p>
                          <w:p w14:paraId="3231142C" w14:textId="22DD50A9" w:rsidR="0059549B" w:rsidRPr="0059549B" w:rsidRDefault="0059549B" w:rsidP="0059549B">
                            <w:pPr>
                              <w:rPr>
                                <w:lang w:val="en-IN"/>
                              </w:rPr>
                            </w:pPr>
                            <w:r>
                              <w:rPr>
                                <w:lang w:val="en-IN"/>
                              </w:rPr>
                              <w:t>PSW=…..</w:t>
                            </w:r>
                          </w:p>
                          <w:p w14:paraId="61708340" w14:textId="77777777" w:rsidR="0059549B" w:rsidRPr="0059549B" w:rsidRDefault="0059549B">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08D93E" id="Text Box 39" o:spid="_x0000_s1056" type="#_x0000_t202" style="position:absolute;margin-left:-51pt;margin-top:27.8pt;width:235.5pt;height:157.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" fillcolor="white [3201]" strokeweight=".5pt">
                <v:textbox>
                  <w:txbxContent>
                    <w:p w14:paraId="69AC2F9F" w14:textId="49CEB1DE" w:rsidR="00DC3B9F" w:rsidRDefault="0059549B">
                      <w:pPr>
                        <w:rPr>
                          <w:lang w:val="en-IN"/>
                        </w:rPr>
                      </w:pPr>
                      <w:r>
                        <w:rPr>
                          <w:lang w:val="en-IN"/>
                        </w:rPr>
                        <w:t xml:space="preserve">   </w:t>
                      </w:r>
                      <w:r>
                        <w:rPr>
                          <w:lang w:val="en-IN"/>
                        </w:rPr>
                        <w:tab/>
                      </w:r>
                      <w:r>
                        <w:rPr>
                          <w:lang w:val="en-IN"/>
                        </w:rPr>
                        <w:tab/>
                        <w:t>CPU</w:t>
                      </w:r>
                    </w:p>
                    <w:p w14:paraId="34682157" w14:textId="4091AE4E" w:rsidR="0059549B" w:rsidRDefault="0059549B" w:rsidP="0059549B">
                      <w:pPr>
                        <w:rPr>
                          <w:lang w:val="en-IN"/>
                        </w:rPr>
                      </w:pPr>
                      <w:r>
                        <w:rPr>
                          <w:lang w:val="en-IN"/>
                        </w:rPr>
                        <w:t>A=3CH</w:t>
                      </w:r>
                    </w:p>
                    <w:p w14:paraId="2DBAE4E7" w14:textId="2D2E8B7D" w:rsidR="0059549B" w:rsidRDefault="0059549B" w:rsidP="0059549B">
                      <w:pPr>
                        <w:rPr>
                          <w:lang w:val="en-IN"/>
                        </w:rPr>
                      </w:pPr>
                      <w:r>
                        <w:rPr>
                          <w:lang w:val="en-IN"/>
                        </w:rPr>
                        <w:t>B=32H</w:t>
                      </w:r>
                    </w:p>
                    <w:p w14:paraId="2E148CBD" w14:textId="0FB9BAFA" w:rsidR="0059549B" w:rsidRDefault="0059549B" w:rsidP="0059549B">
                      <w:pPr>
                        <w:rPr>
                          <w:lang w:val="en-IN"/>
                        </w:rPr>
                      </w:pPr>
                      <w:r>
                        <w:rPr>
                          <w:lang w:val="en-IN"/>
                        </w:rPr>
                        <w:t>PC=0004H</w:t>
                      </w:r>
                    </w:p>
                    <w:p w14:paraId="2EE2DC8E" w14:textId="588353B1" w:rsidR="0059549B" w:rsidRDefault="0059549B" w:rsidP="0059549B">
                      <w:pPr>
                        <w:rPr>
                          <w:lang w:val="en-IN"/>
                        </w:rPr>
                      </w:pPr>
                      <w:r>
                        <w:rPr>
                          <w:lang w:val="en-IN"/>
                        </w:rPr>
                        <w:t>SP=07H</w:t>
                      </w:r>
                    </w:p>
                    <w:p w14:paraId="3231142C" w14:textId="22DD50A9" w:rsidR="0059549B" w:rsidRPr="0059549B" w:rsidRDefault="0059549B" w:rsidP="0059549B">
                      <w:pPr>
                        <w:rPr>
                          <w:lang w:val="en-IN"/>
                        </w:rPr>
                      </w:pPr>
                      <w:r>
                        <w:rPr>
                          <w:lang w:val="en-IN"/>
                        </w:rPr>
                        <w:t>PSW=…..</w:t>
                      </w:r>
                    </w:p>
                    <w:p w14:paraId="61708340" w14:textId="77777777" w:rsidR="0059549B" w:rsidRPr="0059549B" w:rsidRDefault="0059549B">
                      <w:pPr>
                        <w:rPr>
                          <w:lang w:val="en-IN"/>
                        </w:rPr>
                      </w:pPr>
                    </w:p>
                  </w:txbxContent>
                </v:textbox>
              </v:shape>
            </w:pict>
          </mc:Fallback>
        </mc:AlternateContent>
      </w:r>
    </w:p>
    <w:sectPr w:rsidR="00DC3B9F" w:rsidRPr="00DC3B9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699B3" w14:textId="77777777" w:rsidR="002E21D6" w:rsidRDefault="002E21D6" w:rsidP="00F13241">
      <w:pPr>
        <w:spacing w:after="0" w:line="240" w:lineRule="auto"/>
      </w:pPr>
      <w:r>
        <w:separator/>
      </w:r>
    </w:p>
  </w:endnote>
  <w:endnote w:type="continuationSeparator" w:id="0">
    <w:p w14:paraId="169CC839" w14:textId="77777777" w:rsidR="002E21D6" w:rsidRDefault="002E21D6" w:rsidP="00F13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8DC5D" w14:textId="77777777" w:rsidR="002E21D6" w:rsidRDefault="002E21D6" w:rsidP="00F13241">
      <w:pPr>
        <w:spacing w:after="0" w:line="240" w:lineRule="auto"/>
      </w:pPr>
      <w:r>
        <w:separator/>
      </w:r>
    </w:p>
  </w:footnote>
  <w:footnote w:type="continuationSeparator" w:id="0">
    <w:p w14:paraId="70106BA1" w14:textId="77777777" w:rsidR="002E21D6" w:rsidRDefault="002E21D6" w:rsidP="00F132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032C71"/>
    <w:multiLevelType w:val="hybridMultilevel"/>
    <w:tmpl w:val="63BA4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B12982"/>
    <w:multiLevelType w:val="hybridMultilevel"/>
    <w:tmpl w:val="2F567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085E26"/>
    <w:multiLevelType w:val="hybridMultilevel"/>
    <w:tmpl w:val="4C80442A"/>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num w:numId="1" w16cid:durableId="1830440628">
    <w:abstractNumId w:val="8"/>
  </w:num>
  <w:num w:numId="2" w16cid:durableId="985664600">
    <w:abstractNumId w:val="6"/>
  </w:num>
  <w:num w:numId="3" w16cid:durableId="712920131">
    <w:abstractNumId w:val="5"/>
  </w:num>
  <w:num w:numId="4" w16cid:durableId="134032349">
    <w:abstractNumId w:val="4"/>
  </w:num>
  <w:num w:numId="5" w16cid:durableId="373502897">
    <w:abstractNumId w:val="7"/>
  </w:num>
  <w:num w:numId="6" w16cid:durableId="953943737">
    <w:abstractNumId w:val="3"/>
  </w:num>
  <w:num w:numId="7" w16cid:durableId="1697847122">
    <w:abstractNumId w:val="2"/>
  </w:num>
  <w:num w:numId="8" w16cid:durableId="321852685">
    <w:abstractNumId w:val="1"/>
  </w:num>
  <w:num w:numId="9" w16cid:durableId="556815330">
    <w:abstractNumId w:val="0"/>
  </w:num>
  <w:num w:numId="10" w16cid:durableId="1599604753">
    <w:abstractNumId w:val="11"/>
  </w:num>
  <w:num w:numId="11" w16cid:durableId="738134994">
    <w:abstractNumId w:val="10"/>
  </w:num>
  <w:num w:numId="12" w16cid:durableId="1968395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CF9"/>
    <w:rsid w:val="0029639D"/>
    <w:rsid w:val="002E21D6"/>
    <w:rsid w:val="00326F90"/>
    <w:rsid w:val="003762BC"/>
    <w:rsid w:val="003A226B"/>
    <w:rsid w:val="00494729"/>
    <w:rsid w:val="004A1836"/>
    <w:rsid w:val="0059549B"/>
    <w:rsid w:val="0098259E"/>
    <w:rsid w:val="00AA1D8D"/>
    <w:rsid w:val="00AB266F"/>
    <w:rsid w:val="00B47730"/>
    <w:rsid w:val="00CB0664"/>
    <w:rsid w:val="00DC3B9F"/>
    <w:rsid w:val="00F13241"/>
    <w:rsid w:val="00F760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A0678"/>
  <w14:defaultImageDpi w14:val="300"/>
  <w15:docId w15:val="{A8BF6B82-53C9-4008-AC54-4A22CDDF6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11</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Venkateshwara U D</cp:lastModifiedBy>
  <cp:revision>2</cp:revision>
  <dcterms:created xsi:type="dcterms:W3CDTF">2013-12-23T23:15:00Z</dcterms:created>
  <dcterms:modified xsi:type="dcterms:W3CDTF">2026-08-28T20:39:00Z</dcterms:modified>
  <cp:category/>
</cp:coreProperties>
</file>